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1A2E"/>
          <w:sz w:val="72"/>
        </w:rPr>
        <w:t>优品汇电商经营分析项目</w:t>
      </w:r>
    </w:p>
    <w:p>
      <w:pPr>
        <w:jc w:val="center"/>
      </w:pPr>
      <w:r>
        <w:rPr>
          <w:rFonts w:ascii="微软雅黑" w:hAnsi="微软雅黑" w:eastAsia="微软雅黑"/>
          <w:color w:val="2D5F8A"/>
          <w:sz w:val="56"/>
        </w:rPr>
        <w:t>零基础学习手册</w:t>
      </w:r>
    </w:p>
    <w:p/>
    <w:p>
      <w:pPr>
        <w:jc w:val="center"/>
      </w:pPr>
      <w:r>
        <w:rPr>
          <w:rFonts w:ascii="微软雅黑" w:hAnsi="微软雅黑" w:eastAsia="微软雅黑"/>
          <w:color w:val="666666"/>
          <w:sz w:val="32"/>
        </w:rPr>
        <w:t>从环境搭建到面试通关的完整指南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color w:val="999999"/>
          <w:sz w:val="28"/>
        </w:rPr>
        <w:t>2026年6月</w:t>
      </w:r>
    </w:p>
    <w:p>
      <w:r>
        <w:br w:type="page"/>
      </w:r>
    </w:p>
    <w:p>
      <w:pPr>
        <w:pStyle w:val="Heading1"/>
      </w:pPr>
      <w:r>
        <w:t>第一章：项目总览（为什么要做这个项目）</w:t>
      </w:r>
    </w:p>
    <w:p>
      <w:pPr>
        <w:pStyle w:val="Heading2"/>
      </w:pPr>
      <w:r>
        <w:t>1.1 项目背景与目标</w:t>
      </w:r>
    </w:p>
    <w:p>
      <w:r>
        <w:t>电商经营分析是指通过收集和解读电商平台的各类数据（订单数据、用户行为数据、物流数据、评论数据等），从中发现有价值的业务规律和洞察，帮助企业做出更好的经营决策。简单来说，就是用数据说话，而不是拍脑袋做决定。</w:t>
      </w:r>
    </w:p>
    <w:p>
      <w:r>
        <w:t>在当今的电商行业中，数据量越来越大，竞争越来越激烈。谁能更快地从数据中发现问题、找到机会，谁就能在市场中占据优势。因此，数据分析师成为了电商企业中非常核心的岗位。</w:t>
      </w:r>
    </w:p>
    <w:p>
      <w:pPr>
        <w:pStyle w:val="Heading3"/>
      </w:pPr>
      <w:r>
        <w:t>项目能解决什么业务问题？</w:t>
      </w:r>
    </w:p>
    <w:p>
      <w:r>
        <w:t>本项目围绕一个完整的电商平台数据集（巴西Olist电商平台，约10万条订单），构建了一套从数据清洗、特征工程、用户分层、流失预测、因果推断到经营分析的全链路分析体系。具体解决以下业务问题：</w:t>
      </w:r>
    </w:p>
    <w:p>
      <w:pPr>
        <w:pStyle w:val="ListBullet"/>
      </w:pPr>
      <w:r>
        <w:t>用户流失预测：通过机器学习模型预测哪些用户可能不再回来购买，帮助运营团队提前干预。</w:t>
      </w:r>
    </w:p>
    <w:p>
      <w:pPr>
        <w:pStyle w:val="ListBullet"/>
      </w:pPr>
      <w:r>
        <w:t>用户分层：利用RFM模型和K-Means聚类将用户分成不同群体，实现精准营销。</w:t>
      </w:r>
    </w:p>
    <w:p>
      <w:pPr>
        <w:pStyle w:val="ListBullet"/>
      </w:pPr>
      <w:r>
        <w:t>物流优化：通过PSM因果推断分析物流延迟对用户复购行为的真实影响，量化延迟的"代价"。</w:t>
      </w:r>
    </w:p>
    <w:p>
      <w:pPr>
        <w:pStyle w:val="ListBullet"/>
      </w:pPr>
      <w:r>
        <w:t>经营决策：分析GMV趋势、品类表现、区域分布、支付偏好等，为管理层提供决策支持。</w:t>
      </w:r>
    </w:p>
    <w:p>
      <w:pPr>
        <w:pStyle w:val="ListBullet"/>
      </w:pPr>
      <w:r>
        <w:t>评论洞察：通过NLP技术分析用户评论，发现低评分订单的共性问题，指导产品和服务改进。</w:t>
      </w:r>
    </w:p>
    <w:p>
      <w:pPr>
        <w:pStyle w:val="Heading3"/>
      </w:pPr>
      <w:r>
        <w:t>面试时这个项目怎么介绍</w:t>
      </w:r>
    </w:p>
    <w:p>
      <w:r>
        <w:t>以下是一个面试话术模板，建议熟读后用自己的话说出来：</w:t>
      </w:r>
    </w:p>
    <w:p>
      <w:r>
        <w:rPr>
          <w:i/>
          <w:color w:val="1E90FF"/>
          <w:sz w:val="20"/>
        </w:rPr>
        <w:t>💡 小白提示：面试时不要背稿，要理解后用自己的话讲。关键是要突出"你做了什么"和"结果是什么"。</w:t>
      </w:r>
    </w:p>
    <w:p>
      <w:pPr>
        <w:pStyle w:val="Code"/>
        <w:shd w:fill="F0F0F0"/>
      </w:pPr>
      <w:r>
        <w:t>话术模板（1分钟版）：</w:t>
      </w:r>
    </w:p>
    <w:p>
      <w:pPr>
        <w:pStyle w:val="Code"/>
        <w:shd w:fill="F0F0F0"/>
      </w:pPr>
    </w:p>
    <w:p>
      <w:pPr>
        <w:pStyle w:val="Code"/>
        <w:shd w:fill="F0F0F0"/>
      </w:pPr>
      <w:r>
        <w:t>这个项目是一个电商经营分析项目，基于巴西Olist电商平台的约10万条订单数据，</w:t>
      </w:r>
    </w:p>
    <w:p>
      <w:pPr>
        <w:pStyle w:val="Code"/>
        <w:shd w:fill="F0F0F0"/>
      </w:pPr>
      <w:r>
        <w:t>构建了完整的数据分析Pipeline。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项目包含数据清洗、特征工程、RFM用户分层、基于三模型（逻辑回归、随机森林、</w:t>
      </w:r>
    </w:p>
    <w:p>
      <w:pPr>
        <w:pStyle w:val="Code"/>
        <w:shd w:fill="F0F0F0"/>
      </w:pPr>
      <w:r>
        <w:t>XGBoost）的用户流失预测、基于PSM倾向得分匹配的物流延迟因果推断，以及</w:t>
      </w:r>
    </w:p>
    <w:p>
      <w:pPr>
        <w:pStyle w:val="Code"/>
        <w:shd w:fill="F0F0F0"/>
      </w:pPr>
      <w:r>
        <w:t>NLP评论分析。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技术栈包括Python（pandas/sklearn/XGBoost）、MySQL、Power BI和Docker。</w:t>
      </w:r>
    </w:p>
    <w:p>
      <w:pPr>
        <w:pStyle w:val="Code"/>
        <w:shd w:fill="F0F0F0"/>
      </w:pPr>
      <w:r>
        <w:t>最终产出了14张分析图表、一份PDF经营分析报告和一份PowerPoint面试汇报。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其中最有价值的是PSM因果推断，我们发现物流延迟超过7天会使复购概率降低</w:t>
      </w:r>
    </w:p>
    <w:p>
      <w:pPr>
        <w:pStyle w:val="Code"/>
        <w:shd w:fill="F0F0F0"/>
      </w:pPr>
      <w:r>
        <w:t>约2个百分点，这个结论可以帮助公司优化物流策略。</w:t>
      </w:r>
    </w:p>
    <w:p/>
    <w:p>
      <w:pPr>
        <w:pStyle w:val="Heading2"/>
      </w:pPr>
      <w:r>
        <w:t>1.2 项目技术全景图</w:t>
      </w:r>
    </w:p>
    <w:p>
      <w:r>
        <w:t>下图展示了项目的整体技术架构，数据从原始CSV文件开始，经过一系列处理和分析，最终产出可视化图表、报告和模型。</w:t>
      </w:r>
    </w:p>
    <w:p>
      <w:pPr>
        <w:pStyle w:val="Code"/>
        <w:shd w:fill="F0F0F0"/>
      </w:pPr>
      <w:r>
        <w:t>┌─────────────┐     ┌──────────────┐     ┌─────────────┐</w:t>
      </w:r>
    </w:p>
    <w:p>
      <w:pPr>
        <w:pStyle w:val="Code"/>
        <w:shd w:fill="F0F0F0"/>
      </w:pPr>
      <w:r>
        <w:t>│  原始CSV数据  │ ──→ │  本地化转换    │ ──→ │  MySQL存储   │</w:t>
      </w:r>
    </w:p>
    <w:p>
      <w:pPr>
        <w:pStyle w:val="Code"/>
        <w:shd w:fill="F0F0F0"/>
      </w:pPr>
      <w:r>
        <w:t>│ (data/raw/)  │     │(rebrand_data)│     │ (8.0)       │</w:t>
      </w:r>
    </w:p>
    <w:p>
      <w:pPr>
        <w:pStyle w:val="Code"/>
        <w:shd w:fill="F0F0F0"/>
      </w:pPr>
      <w:r>
        <w:t>└─────────────┘     └──────────────┘     └──────┬──────┘</w:t>
      </w:r>
    </w:p>
    <w:p>
      <w:pPr>
        <w:pStyle w:val="Code"/>
        <w:shd w:fill="F0F0F0"/>
      </w:pPr>
      <w:r>
        <w:t xml:space="preserve">                                                 │</w:t>
      </w:r>
    </w:p>
    <w:p>
      <w:pPr>
        <w:pStyle w:val="Code"/>
        <w:shd w:fill="F0F0F0"/>
      </w:pPr>
      <w:r>
        <w:t xml:space="preserve">                                    ┌────────────┼────────────┐</w:t>
      </w:r>
    </w:p>
    <w:p>
      <w:pPr>
        <w:pStyle w:val="Code"/>
        <w:shd w:fill="F0F0F0"/>
      </w:pPr>
      <w:r>
        <w:t xml:space="preserve">                                    ↓            ↓            ↓</w:t>
      </w:r>
    </w:p>
    <w:p>
      <w:pPr>
        <w:pStyle w:val="Code"/>
        <w:shd w:fill="F0F0F0"/>
      </w:pPr>
      <w:r>
        <w:t xml:space="preserve">                            ┌──────────┐ ┌───────────┐ ┌──────────┐</w:t>
      </w:r>
    </w:p>
    <w:p>
      <w:pPr>
        <w:pStyle w:val="Code"/>
        <w:shd w:fill="F0F0F0"/>
      </w:pPr>
      <w:r>
        <w:t xml:space="preserve">                            │ 数据清洗  │ │ 特征工程   │ │ SQL分析  │</w:t>
      </w:r>
    </w:p>
    <w:p>
      <w:pPr>
        <w:pStyle w:val="Code"/>
        <w:shd w:fill="F0F0F0"/>
      </w:pPr>
      <w:r>
        <w:t xml:space="preserve">                            │(cleaner) │ │(feature)  │ │(5个SQL)  │</w:t>
      </w:r>
    </w:p>
    <w:p>
      <w:pPr>
        <w:pStyle w:val="Code"/>
        <w:shd w:fill="F0F0F0"/>
      </w:pPr>
      <w:r>
        <w:t xml:space="preserve">                            └────┬─────┘ └─────┬─────┘ └──────────┘</w:t>
      </w:r>
    </w:p>
    <w:p>
      <w:pPr>
        <w:pStyle w:val="Code"/>
        <w:shd w:fill="F0F0F0"/>
      </w:pPr>
      <w:r>
        <w:t xml:space="preserve">                                 ↓             ↓</w:t>
      </w:r>
    </w:p>
    <w:p>
      <w:pPr>
        <w:pStyle w:val="Code"/>
        <w:shd w:fill="F0F0F0"/>
      </w:pPr>
      <w:r>
        <w:t xml:space="preserve">                            ┌────────────────────────────────┐</w:t>
      </w:r>
    </w:p>
    <w:p>
      <w:pPr>
        <w:pStyle w:val="Code"/>
        <w:shd w:fill="F0F0F0"/>
      </w:pPr>
      <w:r>
        <w:t xml:space="preserve">                            │     Python 分析 Pipeline        │</w:t>
      </w:r>
    </w:p>
    <w:p>
      <w:pPr>
        <w:pStyle w:val="Code"/>
        <w:shd w:fill="F0F0F0"/>
      </w:pPr>
      <w:r>
        <w:t xml:space="preserve">                            │  ┌─────────┬────────┬────────┐ │</w:t>
      </w:r>
    </w:p>
    <w:p>
      <w:pPr>
        <w:pStyle w:val="Code"/>
        <w:shd w:fill="F0F0F0"/>
      </w:pPr>
      <w:r>
        <w:t xml:space="preserve">                            │  │流失预测  │因果推断 │评论NLP │ │</w:t>
      </w:r>
    </w:p>
    <w:p>
      <w:pPr>
        <w:pStyle w:val="Code"/>
        <w:shd w:fill="F0F0F0"/>
      </w:pPr>
      <w:r>
        <w:t xml:space="preserve">                            │  │(模型×3)  │(PSM)   │(jieba) │ │</w:t>
      </w:r>
    </w:p>
    <w:p>
      <w:pPr>
        <w:pStyle w:val="Code"/>
        <w:shd w:fill="F0F0F0"/>
      </w:pPr>
      <w:r>
        <w:t xml:space="preserve">                            │  └────┬────┴───┬────┴───┬────┘ │</w:t>
      </w:r>
    </w:p>
    <w:p>
      <w:pPr>
        <w:pStyle w:val="Code"/>
        <w:shd w:fill="F0F0F0"/>
      </w:pPr>
      <w:r>
        <w:t xml:space="preserve">                            └───────┼────────┼────────┼──────┘</w:t>
      </w:r>
    </w:p>
    <w:p>
      <w:pPr>
        <w:pStyle w:val="Code"/>
        <w:shd w:fill="F0F0F0"/>
      </w:pPr>
      <w:r>
        <w:t xml:space="preserve">                                    ↓        ↓        ↓</w:t>
      </w:r>
    </w:p>
    <w:p>
      <w:pPr>
        <w:pStyle w:val="Code"/>
        <w:shd w:fill="F0F0F0"/>
      </w:pPr>
      <w:r>
        <w:t xml:space="preserve">                            ┌─────────────────────────────────┐</w:t>
      </w:r>
    </w:p>
    <w:p>
      <w:pPr>
        <w:pStyle w:val="Code"/>
        <w:shd w:fill="F0F0F0"/>
      </w:pPr>
      <w:r>
        <w:t xml:space="preserve">                            │    产出层                        │</w:t>
      </w:r>
    </w:p>
    <w:p>
      <w:pPr>
        <w:pStyle w:val="Code"/>
        <w:shd w:fill="F0F0F0"/>
      </w:pPr>
      <w:r>
        <w:t xml:space="preserve">                            │  • 14张分析图表 (PNG)            │</w:t>
      </w:r>
    </w:p>
    <w:p>
      <w:pPr>
        <w:pStyle w:val="Code"/>
        <w:shd w:fill="F0F0F0"/>
      </w:pPr>
      <w:r>
        <w:t xml:space="preserve">                            │  • PDF经营分析报告               │</w:t>
      </w:r>
    </w:p>
    <w:p>
      <w:pPr>
        <w:pStyle w:val="Code"/>
        <w:shd w:fill="F0F0F0"/>
      </w:pPr>
      <w:r>
        <w:t xml:space="preserve">                            │  • PPT面试汇报                   │</w:t>
      </w:r>
    </w:p>
    <w:p>
      <w:pPr>
        <w:pStyle w:val="Code"/>
        <w:shd w:fill="F0F0F0"/>
      </w:pPr>
      <w:r>
        <w:t xml:space="preserve">                            │  • 预测模型 (.pkl)               │</w:t>
      </w:r>
    </w:p>
    <w:p>
      <w:pPr>
        <w:pStyle w:val="Code"/>
        <w:shd w:fill="F0F0F0"/>
      </w:pPr>
      <w:r>
        <w:t xml:space="preserve">                            └─────────────┬───────────────────┘</w:t>
      </w:r>
    </w:p>
    <w:p>
      <w:pPr>
        <w:pStyle w:val="Code"/>
        <w:shd w:fill="F0F0F0"/>
      </w:pPr>
      <w:r>
        <w:t xml:space="preserve">                                          ↓</w:t>
      </w:r>
    </w:p>
    <w:p>
      <w:pPr>
        <w:pStyle w:val="Code"/>
        <w:shd w:fill="F0F0F0"/>
      </w:pPr>
      <w:r>
        <w:t xml:space="preserve">                                 ┌──────────────┐</w:t>
      </w:r>
    </w:p>
    <w:p>
      <w:pPr>
        <w:pStyle w:val="Code"/>
        <w:shd w:fill="F0F0F0"/>
      </w:pPr>
      <w:r>
        <w:t xml:space="preserve">                                 │  Power BI    │</w:t>
      </w:r>
    </w:p>
    <w:p>
      <w:pPr>
        <w:pStyle w:val="Code"/>
        <w:shd w:fill="F0F0F0"/>
      </w:pPr>
      <w:r>
        <w:t xml:space="preserve">                                 │  交互式看板   │</w:t>
      </w:r>
    </w:p>
    <w:p>
      <w:pPr>
        <w:pStyle w:val="Code"/>
        <w:shd w:fill="F0F0F0"/>
      </w:pPr>
      <w:r>
        <w:t xml:space="preserve">                                 └──────────────┘</w:t>
      </w:r>
    </w:p>
    <w:p>
      <w:r>
        <w:t>每个环节的作用：</w:t>
      </w:r>
    </w:p>
    <w:p>
      <w:r>
        <w:rPr>
          <w:b/>
        </w:rPr>
        <w:t>原始CSV数据：</w:t>
      </w:r>
      <w:r>
        <w:t>从Kaggle下载的巴西Olist电商平台原始数据，包含订单、用户、商品、物流、支付、评论等8个CSV文件。</w:t>
      </w:r>
    </w:p>
    <w:p>
      <w:r>
        <w:rPr>
          <w:b/>
        </w:rPr>
        <w:t>本地化转换：</w:t>
      </w:r>
      <w:r>
        <w:t>将英文品类名、州名等替换为中文，模拟国内电商场景，方便展示和理解。</w:t>
      </w:r>
    </w:p>
    <w:p>
      <w:r>
        <w:rPr>
          <w:b/>
        </w:rPr>
        <w:t>MySQL存储：</w:t>
      </w:r>
      <w:r>
        <w:t>将CSV数据导入MySQL数据库，支持SQL查询、关联分析，比Excel处理大数据更高效。</w:t>
      </w:r>
    </w:p>
    <w:p>
      <w:r>
        <w:rPr>
          <w:b/>
        </w:rPr>
        <w:t>数据清洗：</w:t>
      </w:r>
      <w:r>
        <w:t>处理缺失值、异常值、重复值，确保数据质量。</w:t>
      </w:r>
    </w:p>
    <w:p>
      <w:r>
        <w:rPr>
          <w:b/>
        </w:rPr>
        <w:t>特征工程：</w:t>
      </w:r>
      <w:r>
        <w:t>从原始数据中提取有意义的特征（如RFM指标、物流时长、支付偏好等），供模型使用。</w:t>
      </w:r>
    </w:p>
    <w:p>
      <w:r>
        <w:rPr>
          <w:b/>
        </w:rPr>
        <w:t>流失预测：</w:t>
      </w:r>
      <w:r>
        <w:t>用3种机器学习模型预测用户是否会流失，对比选出最优模型。</w:t>
      </w:r>
    </w:p>
    <w:p>
      <w:r>
        <w:rPr>
          <w:b/>
        </w:rPr>
        <w:t>因果推断：</w:t>
      </w:r>
      <w:r>
        <w:t>用PSM方法分析物流延迟是否"真的"导致复购率下降（而非仅仅是相关）。</w:t>
      </w:r>
    </w:p>
    <w:p>
      <w:r>
        <w:rPr>
          <w:b/>
        </w:rPr>
        <w:t>评论NLP：</w:t>
      </w:r>
      <w:r>
        <w:t>用jieba分词和词云分析用户评论，发现低评分订单的共性问题。</w:t>
      </w:r>
    </w:p>
    <w:p>
      <w:r>
        <w:rPr>
          <w:b/>
        </w:rPr>
        <w:t>Power BI看板：</w:t>
      </w:r>
      <w:r>
        <w:t>连接MySQL，制作交互式可视化看板，适合展示给管理层。</w:t>
      </w:r>
    </w:p>
    <w:p>
      <w:r>
        <w:rPr>
          <w:i/>
          <w:color w:val="1E90FF"/>
          <w:sz w:val="20"/>
        </w:rPr>
        <w:t>💡 小白提示：你不需要一次理解所有环节。先跑通全流程，再逐个模块深入学习，这是最高效的学习方式。</w:t>
      </w:r>
    </w:p>
    <w:p>
      <w:pPr>
        <w:pStyle w:val="Heading2"/>
      </w:pPr>
      <w:r>
        <w:t>1.3 文件目录说明</w:t>
      </w:r>
    </w:p>
    <w:p>
      <w:r>
        <w:t>下面列出项目的所有目录和关键文件，每个文件用一句话解释它的用途。标注 ★ 的是你需要重点看的，标注 ☆ 的是自动生成的可以暂时不用管。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目录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重要度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data/raw/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原始数据集（8个CSV文件），不要修改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data/rebranded/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本地化后的数据集（中文品类名），自动生成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data/processed/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分析产出（清洗后的数据、特征表、模型结果）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data/processed/plots/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14张分析图表存放处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scripts/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功能脚本（数据初始化、分析、生成报告等）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utils/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工具模块（数据库连接、数据清洗、特征工程等）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sql/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5个SQL脚本（建表、清洗、特征、标签、KPI）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notebooks/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8个Jupyter Notebook，交互式学习用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models/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训练好的机器学习模型文件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report/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生成的PDF报告和PPT汇报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docker/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Docker相关配置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☆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logs/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运行日志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☆</w:t>
            </w:r>
          </w:p>
        </w:tc>
      </w:tr>
    </w:tbl>
    <w:p/>
    <w:p>
      <w:r>
        <w:t>关键文件说明：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文件名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main.py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Pipeline主入口，一行命令跑全流程 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config.yaml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全局配置文件（数据库、阈值、模型参数等）★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requirements.txt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Python依赖清单 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start.bat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Windows一键启动脚本（Docker模式）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Dockerfile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Docker镜像构建文件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docker-compose.yml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Docker多服务编排文件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.env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环境变量（数据库密码等敏感信息）</w:t>
            </w:r>
          </w:p>
        </w:tc>
      </w:tr>
    </w:tbl>
    <w:p>
      <w:r>
        <w:br w:type="page"/>
      </w:r>
    </w:p>
    <w:p>
      <w:pPr>
        <w:pStyle w:val="Heading1"/>
      </w:pPr>
      <w:r>
        <w:t>第二章：技术栈详解（每个技术是什么）</w:t>
      </w:r>
    </w:p>
    <w:p>
      <w:pPr>
        <w:pStyle w:val="Heading2"/>
      </w:pPr>
      <w:r>
        <w:t>2.1 Python 3.11</w:t>
      </w:r>
    </w:p>
    <w:p>
      <w:r>
        <w:t>Python是一种通用编程语言，因其语法简洁、生态丰富，成为数据分析和机器学习领域最流行的语言之一。你可以把Python理解为一个"超级计算器"——它不仅能做加减乘除，还能处理百万行数据、画图、训练AI模型。</w:t>
      </w:r>
    </w:p>
    <w:p>
      <w:r>
        <w:t>为什么用Python而不是Excel？因为Excel处理超过100万行数据就会卡顿，而Python可以轻松处理千万级数据；Excel的分析需要手动操作，而Python可以一键自动化重复执行。</w:t>
      </w:r>
    </w:p>
    <w:p>
      <w:pPr>
        <w:pStyle w:val="Heading3"/>
      </w:pPr>
      <w:r>
        <w:t>项目中用到的核心库</w:t>
      </w:r>
    </w:p>
    <w:p>
      <w:r>
        <w:rPr>
          <w:b/>
        </w:rPr>
        <w:t>pandas</w:t>
      </w:r>
      <w:r>
        <w:t>（数据处理库）：相当于Excel的编程版。你可以用它读取CSV、筛选数据、分组统计、合并表格。项目中几乎所有数据处理都靠它完成。</w:t>
      </w:r>
    </w:p>
    <w:p>
      <w:r>
        <w:rPr>
          <w:b/>
        </w:rPr>
        <w:t>numpy</w:t>
      </w:r>
      <w:r>
        <w:t>（数值计算库）：提供高效的数组和矩阵运算。pandas底层就依赖numpy。比如计算平均值、标准差、分位数等。</w:t>
      </w:r>
    </w:p>
    <w:p>
      <w:r>
        <w:rPr>
          <w:b/>
        </w:rPr>
        <w:t>scikit-learn</w:t>
      </w:r>
      <w:r>
        <w:t>（机器学习库）：提供了几乎所有经典机器学习算法的实现，包括逻辑回归、随机森林，以及数据预处理、模型评估工具。</w:t>
      </w:r>
    </w:p>
    <w:p>
      <w:r>
        <w:rPr>
          <w:b/>
        </w:rPr>
        <w:t>XGBoost</w:t>
      </w:r>
      <w:r>
        <w:t>（梯度提升库）：一个比随机森林更强大的集成学习算法，在Kaggle等竞赛中经常拿到冠军。项目中用于流失预测。</w:t>
      </w:r>
    </w:p>
    <w:p>
      <w:r>
        <w:rPr>
          <w:b/>
        </w:rPr>
        <w:t>statsmodels</w:t>
      </w:r>
      <w:r>
        <w:t>（统计分析库）：提供统计检验、回归分析等功能。项目中用于PSM因果推断的统计计算。</w:t>
      </w:r>
    </w:p>
    <w:p>
      <w:r>
        <w:rPr>
          <w:b/>
        </w:rPr>
        <w:t>jieba</w:t>
      </w:r>
      <w:r>
        <w:t>（中文分词库）：把一句中文拆分成一个个词。比如"物流太慢了"会被拆成"物流/太/慢/了"。这是中文NLP的第一步。</w:t>
      </w:r>
    </w:p>
    <w:p>
      <w:r>
        <w:rPr>
          <w:b/>
        </w:rPr>
        <w:t>matplotlib</w:t>
      </w:r>
      <w:r>
        <w:t>（基础绘图库）：Python最基础的画图库，可以画折线图、柱状图、散点图等。功能强大但样式调整比较繁琐。</w:t>
      </w:r>
    </w:p>
    <w:p>
      <w:r>
        <w:rPr>
          <w:b/>
        </w:rPr>
        <w:t>seaborn</w:t>
      </w:r>
      <w:r>
        <w:t>（高级绘图库）：基于matplotlib封装的更美观的统计图表库，一行代码就能画出漂亮的heatmap、分布图。</w:t>
      </w:r>
    </w:p>
    <w:p>
      <w:r>
        <w:rPr>
          <w:b/>
        </w:rPr>
        <w:t>SQLAlchemy</w:t>
      </w:r>
      <w:r>
        <w:t>（数据库ORM）：让Python可以连接和操作数据库（如MySQL），不用手写SQL也能查询数据。</w:t>
      </w:r>
    </w:p>
    <w:p>
      <w:r>
        <w:rPr>
          <w:b/>
        </w:rPr>
        <w:t>pymysql</w:t>
      </w:r>
      <w:r>
        <w:t>（MySQL驱动）：Python连接MySQL数据库的底层驱动程序，SQLAlchemy依赖它来与MySQL通信。</w:t>
      </w:r>
    </w:p>
    <w:p>
      <w:r>
        <w:rPr>
          <w:b/>
        </w:rPr>
        <w:t>wordcloud</w:t>
      </w:r>
      <w:r>
        <w:t>（词云生成库）：根据词频生成词云图，词越大表示出现次数越多。</w:t>
      </w:r>
    </w:p>
    <w:p>
      <w:r>
        <w:rPr>
          <w:b/>
        </w:rPr>
        <w:t>imbalanced-learn</w:t>
      </w:r>
      <w:r>
        <w:t>（不平衡学习库）：提供SMOTE等过采样算法，解决分类问题中正负样本数量不平衡的问题。</w:t>
      </w:r>
    </w:p>
    <w:p>
      <w:r>
        <w:rPr>
          <w:i/>
          <w:color w:val="1E90FF"/>
          <w:sz w:val="20"/>
        </w:rPr>
        <w:t>💡 小白提示：你不需要记住所有库的用法。只需要知道每个库是干什么的，用到时查文档或问AI即可。</w:t>
      </w:r>
    </w:p>
    <w:p>
      <w:pPr>
        <w:pStyle w:val="Heading2"/>
      </w:pPr>
      <w:r>
        <w:t>2.2 MySQL 8.0</w:t>
      </w:r>
    </w:p>
    <w:p>
      <w:r>
        <w:t>MySQL是一种关系型数据库管理系统（RDBMS），你可以把它理解为一个"超级Excel"——它可以存储多张表格，支持用SQL语言进行查询、筛选、关联和统计。</w:t>
      </w:r>
    </w:p>
    <w:p>
      <w:pPr>
        <w:pStyle w:val="Heading3"/>
      </w:pPr>
      <w:r>
        <w:t>MySQL和Excel的区别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Excel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MySQL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数据量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Excel最多100万行就卡顿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MySQL可以轻松处理千万级甚至亿级数据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多表关联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Excel需要用VLOOKUP，很麻烦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MySQL用JOIN一行搞定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并发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Excel同一时间只能一个人编辑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MySQL支持多人同时读写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自动化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Excel需要手动操作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MySQL可以用Python脚本自动执行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数据安全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Excel文件容易损坏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MySQL有事务机制，更安全</w:t>
            </w:r>
          </w:p>
        </w:tc>
      </w:tr>
    </w:tbl>
    <w:p>
      <w:pPr>
        <w:pStyle w:val="Heading3"/>
      </w:pPr>
      <w:r>
        <w:t>项目中的9张表</w:t>
      </w:r>
    </w:p>
    <w:p>
      <w:r>
        <w:t>项目将Olist数据集导入MySQL后，创建了以下表：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表名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中文名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geolocation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地理位置表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存储巴西各城市的经纬度坐标，用于计算用户地理分布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customers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客户表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存储每个客户的ID、所在城市和州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orders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订单表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存储每笔订单的状态、下单时间、审批时间、配送时间等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order_items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订单明细表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存储每笔订单包含的商品、价格、数量、卖家信息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order_payments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支付表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存储每笔订单的支付方式（信用卡/借记卡/现金等）、分期数、金额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order_reviews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评论表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存储用户对订单的评分（1-5分）和评论内容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products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商品表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存储商品的品类、重量、尺寸等信息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sellers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卖家表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存储卖家的ID和地理位置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product_category_translation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品类翻译表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葡萄牙语品类名到英文/中文的映射</w:t>
            </w:r>
          </w:p>
        </w:tc>
      </w:tr>
    </w:tbl>
    <w:p>
      <w:pPr>
        <w:pStyle w:val="Heading3"/>
      </w:pPr>
      <w:r>
        <w:t>常用SQL语法速查</w:t>
      </w:r>
    </w:p>
    <w:p>
      <w:pPr>
        <w:pStyle w:val="Code"/>
        <w:shd w:fill="F0F0F0"/>
      </w:pPr>
      <w:r>
        <w:t>-- 1. 查询所有数据</w:t>
      </w:r>
    </w:p>
    <w:p>
      <w:pPr>
        <w:pStyle w:val="Code"/>
        <w:shd w:fill="F0F0F0"/>
      </w:pPr>
      <w:r>
        <w:t>SELECT * FROM orders LIMIT 10;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-- 2. 条件筛选</w:t>
      </w:r>
    </w:p>
    <w:p>
      <w:pPr>
        <w:pStyle w:val="Code"/>
        <w:shd w:fill="F0F0F0"/>
      </w:pPr>
      <w:r>
        <w:t>SELECT * FROM orders WHERE order_status = 'delivered';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-- 3. 分组统计</w:t>
      </w:r>
    </w:p>
    <w:p>
      <w:pPr>
        <w:pStyle w:val="Code"/>
        <w:shd w:fill="F0F0F0"/>
      </w:pPr>
      <w:r>
        <w:t>SELECT order_status, COUNT(*) as cnt</w:t>
      </w:r>
    </w:p>
    <w:p>
      <w:pPr>
        <w:pStyle w:val="Code"/>
        <w:shd w:fill="F0F0F0"/>
      </w:pPr>
      <w:r>
        <w:t>FROM orders</w:t>
      </w:r>
    </w:p>
    <w:p>
      <w:pPr>
        <w:pStyle w:val="Code"/>
        <w:shd w:fill="F0F0F0"/>
      </w:pPr>
      <w:r>
        <w:t>GROUP BY order_status</w:t>
      </w:r>
    </w:p>
    <w:p>
      <w:pPr>
        <w:pStyle w:val="Code"/>
        <w:shd w:fill="F0F0F0"/>
      </w:pPr>
      <w:r>
        <w:t>ORDER BY cnt DESC;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-- 4. 多表关联（JOIN）</w:t>
      </w:r>
    </w:p>
    <w:p>
      <w:pPr>
        <w:pStyle w:val="Code"/>
        <w:shd w:fill="F0F0F0"/>
      </w:pPr>
      <w:r>
        <w:t>SELECT o.order_id, c.customer_state, SUM(oi.price) as total</w:t>
      </w:r>
    </w:p>
    <w:p>
      <w:pPr>
        <w:pStyle w:val="Code"/>
        <w:shd w:fill="F0F0F0"/>
      </w:pPr>
      <w:r>
        <w:t>FROM orders o</w:t>
      </w:r>
    </w:p>
    <w:p>
      <w:pPr>
        <w:pStyle w:val="Code"/>
        <w:shd w:fill="F0F0F0"/>
      </w:pPr>
      <w:r>
        <w:t>JOIN customers c ON o.customer_id = c.customer_id</w:t>
      </w:r>
    </w:p>
    <w:p>
      <w:pPr>
        <w:pStyle w:val="Code"/>
        <w:shd w:fill="F0F0F0"/>
      </w:pPr>
      <w:r>
        <w:t>JOIN order_items oi ON o.order_id = oi.order_id</w:t>
      </w:r>
    </w:p>
    <w:p>
      <w:pPr>
        <w:pStyle w:val="Code"/>
        <w:shd w:fill="F0F0F0"/>
      </w:pPr>
      <w:r>
        <w:t>GROUP BY o.order_id, c.customer_state;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-- 5. 窗口函数（不改变行数的聚合）</w:t>
      </w:r>
    </w:p>
    <w:p>
      <w:pPr>
        <w:pStyle w:val="Code"/>
        <w:shd w:fill="F0F0F0"/>
      </w:pPr>
      <w:r>
        <w:t>SELECT customer_id, order_date,</w:t>
      </w:r>
    </w:p>
    <w:p>
      <w:pPr>
        <w:pStyle w:val="Code"/>
        <w:shd w:fill="F0F0F0"/>
      </w:pPr>
      <w:r>
        <w:t xml:space="preserve">       ROW_NUMBER() OVER (PARTITION BY customer_id ORDER BY order_date) as order_seq</w:t>
      </w:r>
    </w:p>
    <w:p>
      <w:pPr>
        <w:pStyle w:val="Code"/>
        <w:shd w:fill="F0F0F0"/>
      </w:pPr>
      <w:r>
        <w:t>FROM orders;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-- 6. 子查询</w:t>
      </w:r>
    </w:p>
    <w:p>
      <w:pPr>
        <w:pStyle w:val="Code"/>
        <w:shd w:fill="F0F0F0"/>
      </w:pPr>
      <w:r>
        <w:t>SELECT * FROM orders</w:t>
      </w:r>
    </w:p>
    <w:p>
      <w:pPr>
        <w:pStyle w:val="Code"/>
        <w:shd w:fill="F0F0F0"/>
      </w:pPr>
      <w:r>
        <w:t>WHERE customer_id IN (</w:t>
      </w:r>
    </w:p>
    <w:p>
      <w:pPr>
        <w:pStyle w:val="Code"/>
        <w:shd w:fill="F0F0F0"/>
      </w:pPr>
      <w:r>
        <w:t xml:space="preserve">    SELECT customer_id FROM orders GROUP BY customer_id HAVING COUNT(*) &gt; 3</w:t>
      </w:r>
    </w:p>
    <w:p>
      <w:pPr>
        <w:pStyle w:val="Code"/>
        <w:shd w:fill="F0F0F0"/>
      </w:pPr>
      <w:r>
        <w:t>);</w:t>
      </w:r>
    </w:p>
    <w:p>
      <w:r>
        <w:rPr>
          <w:i/>
          <w:color w:val="1E90FF"/>
          <w:sz w:val="20"/>
        </w:rPr>
        <w:t>💡 小白提示：SQL是数据分析师的必备技能。面试中90%的技术面都会考SQL，建议多练习。</w:t>
      </w:r>
    </w:p>
    <w:p>
      <w:pPr>
        <w:pStyle w:val="Heading2"/>
      </w:pPr>
      <w:r>
        <w:t>2.3 Docker</w:t>
      </w:r>
    </w:p>
    <w:p>
      <w:r>
        <w:t>Docker是一种容器化技术，你可以把"容器"想象成一个"打包好的完整运行环境"。就像一个行李箱，里面装了Python、MySQL、所有依赖库和代码——不管在哪台电脑上打开，都能直接运行，不用重新安装任何东西。</w:t>
      </w:r>
    </w:p>
    <w:p>
      <w:r>
        <w:t>为什么需要Docker？想象你把项目发给面试官，面试官电脑上可能没有Python 3.11、没有MySQL 8.0，各种版本不兼容。有了Docker，面试官只需要安装Docker Desktop，双击一个按钮就能运行整个项目。</w:t>
      </w:r>
    </w:p>
    <w:p>
      <w:pPr>
        <w:pStyle w:val="Heading3"/>
      </w:pPr>
      <w:r>
        <w:t>Docker Compose 双服务架构</w:t>
      </w:r>
    </w:p>
    <w:p>
      <w:r>
        <w:t>本项目使用Docker Compose同时启动两个服务：</w:t>
      </w:r>
    </w:p>
    <w:p>
      <w:r>
        <w:rPr>
          <w:b/>
        </w:rPr>
        <w:t>app服务：</w:t>
      </w:r>
      <w:r>
        <w:t>运行Python分析Pipeline的容器，包含所有Python依赖</w:t>
      </w:r>
    </w:p>
    <w:p>
      <w:r>
        <w:rPr>
          <w:b/>
        </w:rPr>
        <w:t>mysql服务：</w:t>
      </w:r>
      <w:r>
        <w:t>运行MySQL 8.0数据库的容器，自动导入数据</w:t>
      </w:r>
    </w:p>
    <w:p>
      <w:r>
        <w:t>两个容器通过内部网络通信，app容器连接mysql容器进行数据读写。</w:t>
      </w:r>
    </w:p>
    <w:p>
      <w:pPr>
        <w:pStyle w:val="Heading3"/>
      </w:pPr>
      <w:r>
        <w:t>start.bat 一键启动原理</w:t>
      </w:r>
    </w:p>
    <w:p>
      <w:r>
        <w:t>start.bat是Windows批处理脚本，双击后它会依次执行：1）检查Docker是否安装并启动；2）执行docker-compose up --build命令构建并启动容器；3）等待MySQL就绪后自动运行Pipeline。全程无需手动操作。</w:t>
      </w:r>
    </w:p>
    <w:p>
      <w:pPr>
        <w:pStyle w:val="Heading2"/>
      </w:pPr>
      <w:r>
        <w:t>2.4 Power BI</w:t>
      </w:r>
    </w:p>
    <w:p>
      <w:r>
        <w:t>Power BI是微软开发的商业智能（BI）可视化工具，可以把数据变成漂亮的交互式图表和仪表板。你可以把它理解为"Excel图表的超级升级版"——不仅能画图，还能实时刷新数据、支持下钻分析、一键分享给团队。</w:t>
      </w:r>
    </w:p>
    <w:p>
      <w:pPr>
        <w:pStyle w:val="Heading3"/>
      </w:pPr>
      <w:r>
        <w:t>Power BI vs Python画图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对比项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Python (matplotlib)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Power BI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交互性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静态图片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交互式，可点击筛选、下钻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分享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发图片文件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在线分享，浏览器即可查看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适用场景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分析报告、论文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管理层看板、业务汇报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学习曲线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需要写代码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拖拽操作，容易上手</w:t>
            </w:r>
          </w:p>
        </w:tc>
      </w:tr>
    </w:tbl>
    <w:p>
      <w:r>
        <w:t>项目中Power BI连接MySQL数据库，读取清洗后的数据，制作交互式经营看板。这个看板可以作为面试展示作品，非常加分。</w:t>
      </w:r>
    </w:p>
    <w:p>
      <w:r>
        <w:rPr>
          <w:i/>
          <w:color w:val="1E90FF"/>
          <w:sz w:val="20"/>
        </w:rPr>
        <w:t>💡 小白提示：Power BI Desktop是免费的，可以从微软官网下载安装。安装后需要安装MySQL Connector/NET才能连接MySQL。</w:t>
      </w:r>
    </w:p>
    <w:p>
      <w:pPr>
        <w:pStyle w:val="Heading2"/>
      </w:pPr>
      <w:r>
        <w:t>2.5 Git 与 GitHub</w:t>
      </w:r>
    </w:p>
    <w:p>
      <w:r>
        <w:t>Git是一种版本管理系统，你可以把它理解为"代码的存档/回档功能"。就像游戏的存档点一样，Git可以保存代码的每个版本，任何时候都可以回退到之前的版本。这在团队协作中尤其重要。</w:t>
      </w:r>
    </w:p>
    <w:p>
      <w:pPr>
        <w:pStyle w:val="Heading3"/>
      </w:pPr>
      <w:r>
        <w:t>常用Git命令</w:t>
      </w:r>
    </w:p>
    <w:p>
      <w:pPr>
        <w:pStyle w:val="Code"/>
        <w:shd w:fill="F0F0F0"/>
      </w:pPr>
      <w:r>
        <w:t># 查看当前修改了哪些文件</w:t>
      </w:r>
    </w:p>
    <w:p>
      <w:pPr>
        <w:pStyle w:val="Code"/>
        <w:shd w:fill="F0F0F0"/>
      </w:pPr>
      <w:r>
        <w:t>git status</w:t>
      </w:r>
    </w:p>
    <w:p>
      <w:pPr>
        <w:pStyle w:val="Code"/>
        <w:shd w:fill="F0F0F0"/>
      </w:pPr>
    </w:p>
    <w:p>
      <w:pPr>
        <w:pStyle w:val="Code"/>
        <w:shd w:fill="F0F0F0"/>
      </w:pPr>
      <w:r>
        <w:t># 把修改的文件加入暂存区（准备提交）</w:t>
      </w:r>
    </w:p>
    <w:p>
      <w:pPr>
        <w:pStyle w:val="Code"/>
        <w:shd w:fill="F0F0F0"/>
      </w:pPr>
      <w:r>
        <w:t>git add .                    # 添加所有文件</w:t>
      </w:r>
    </w:p>
    <w:p>
      <w:pPr>
        <w:pStyle w:val="Code"/>
        <w:shd w:fill="F0F0F0"/>
      </w:pPr>
      <w:r>
        <w:t>git add scripts/main.py      # 添加指定文件</w:t>
      </w:r>
    </w:p>
    <w:p>
      <w:pPr>
        <w:pStyle w:val="Code"/>
        <w:shd w:fill="F0F0F0"/>
      </w:pPr>
    </w:p>
    <w:p>
      <w:pPr>
        <w:pStyle w:val="Code"/>
        <w:shd w:fill="F0F0F0"/>
      </w:pPr>
      <w:r>
        <w:t># 提交一个版本（附带说明）</w:t>
      </w:r>
    </w:p>
    <w:p>
      <w:pPr>
        <w:pStyle w:val="Code"/>
        <w:shd w:fill="F0F0F0"/>
      </w:pPr>
      <w:r>
        <w:t>git commit -m "feat: 新增物流因果分析模块"</w:t>
      </w:r>
    </w:p>
    <w:p>
      <w:pPr>
        <w:pStyle w:val="Code"/>
        <w:shd w:fill="F0F0F0"/>
      </w:pPr>
    </w:p>
    <w:p>
      <w:pPr>
        <w:pStyle w:val="Code"/>
        <w:shd w:fill="F0F0F0"/>
      </w:pPr>
      <w:r>
        <w:t># 推送到远程仓库（GitHub）</w:t>
      </w:r>
    </w:p>
    <w:p>
      <w:pPr>
        <w:pStyle w:val="Code"/>
        <w:shd w:fill="F0F0F0"/>
      </w:pPr>
      <w:r>
        <w:t>git push origin main</w:t>
      </w:r>
    </w:p>
    <w:p>
      <w:pPr>
        <w:pStyle w:val="Code"/>
        <w:shd w:fill="F0F0F0"/>
      </w:pPr>
    </w:p>
    <w:p>
      <w:pPr>
        <w:pStyle w:val="Code"/>
        <w:shd w:fill="F0F0F0"/>
      </w:pPr>
      <w:r>
        <w:t># 查看提交历史</w:t>
      </w:r>
    </w:p>
    <w:p>
      <w:pPr>
        <w:pStyle w:val="Code"/>
        <w:shd w:fill="F0F0F0"/>
      </w:pPr>
      <w:r>
        <w:t>git log --oneline</w:t>
      </w:r>
    </w:p>
    <w:p>
      <w:pPr>
        <w:pStyle w:val="Heading3"/>
      </w:pPr>
      <w:r>
        <w:t>Git LFS（Large File Storage）</w:t>
      </w:r>
    </w:p>
    <w:p>
      <w:r>
        <w:t>普通Git不适合管理大文件（如数据集、模型文件），会非常慢。Git LFS是Git的扩展，专门用来管理大文件。本项目中的CSV数据文件和.pkl模型文件就通过Git LFS管理，在.gitattributes文件中有配置。</w:t>
      </w:r>
    </w:p>
    <w:p>
      <w:r>
        <w:rPr>
          <w:i/>
          <w:color w:val="1E90FF"/>
          <w:sz w:val="20"/>
        </w:rPr>
        <w:t>💡 小白提示：提交到GitHub前，务必检查.gitignore文件，不要把虚拟环境(venv/)、.env密码文件等提交上去。</w:t>
      </w:r>
    </w:p>
    <w:p>
      <w:r>
        <w:br w:type="page"/>
      </w:r>
    </w:p>
    <w:p>
      <w:pPr>
        <w:pStyle w:val="Heading1"/>
      </w:pPr>
      <w:r>
        <w:t>第三章：数据分析核心概念（面试必知）</w:t>
      </w:r>
    </w:p>
    <w:p>
      <w:r>
        <w:t>本章详细介绍项目中涉及的所有数据分析核心概念。每个概念都会从"是什么"、"为什么需要"、"项目中怎么用"三个角度展开，确保零基础也能理解。</w:t>
      </w:r>
    </w:p>
    <w:p>
      <w:pPr>
        <w:pStyle w:val="Heading2"/>
      </w:pPr>
      <w:r>
        <w:t>3.1 什么是数据清洗？</w:t>
      </w:r>
    </w:p>
    <w:p>
      <w:r>
        <w:t>数据清洗（Data Cleaning）是指在分析之前，对原始数据进行检查和修正，去除错误、不完整或不一致的数据。这是数据分析中最重要也最耗时的步骤——据统计，数据分析师约80%的时间都花在数据清洗上。</w:t>
      </w:r>
    </w:p>
    <w:p>
      <w:pPr>
        <w:pStyle w:val="Heading3"/>
      </w:pPr>
      <w:r>
        <w:t>三种常见的数据问题</w:t>
      </w:r>
    </w:p>
    <w:p>
      <w:r>
        <w:rPr>
          <w:b/>
        </w:rPr>
        <w:t>缺失值（Missing Values）：</w:t>
      </w:r>
      <w:r>
        <w:t>某些字段没有值，比如用户没填地址。处理方式：删除、填充默认值（如中位数）、或用模型预测填充。</w:t>
      </w:r>
    </w:p>
    <w:p>
      <w:r>
        <w:rPr>
          <w:b/>
        </w:rPr>
        <w:t>异常值（Outliers）：</w:t>
      </w:r>
      <w:r>
        <w:t>明显不合理的数据，比如价格=-100、配送天数=999。可能是录入错误或特殊情况。处理方式：删除或截断。</w:t>
      </w:r>
    </w:p>
    <w:p>
      <w:r>
        <w:rPr>
          <w:b/>
        </w:rPr>
        <w:t>重复值（Duplicates）：</w:t>
      </w:r>
      <w:r>
        <w:t>同一条记录出现了多次。处理方式：去重，保留第一条。</w:t>
      </w:r>
    </w:p>
    <w:p>
      <w:pPr>
        <w:pStyle w:val="Heading3"/>
      </w:pPr>
      <w:r>
        <w:t>项目中的清洗步骤</w:t>
      </w:r>
    </w:p>
    <w:p>
      <w:r>
        <w:t>项目的数据清洗逻辑在 utils/data_cleaner.py 和 sql/02_data_cleaning.sql 中实现，主要步骤包括：</w:t>
      </w:r>
    </w:p>
    <w:p>
      <w:r>
        <w:t>1. 删除order_status为"cancelled"（已取消）的订单——取消的订单没有分析价值。</w:t>
      </w:r>
    </w:p>
    <w:p>
      <w:r>
        <w:t>2. 删除price或freight_value为负值的异常记录——价格不可能是负数。</w:t>
      </w:r>
    </w:p>
    <w:p>
      <w:r>
        <w:t>3. 填充缺失的配送时间：用同路线的中位数配送时间填充——比简单删除更合理。</w:t>
      </w:r>
    </w:p>
    <w:p>
      <w:r>
        <w:t>4. 去重：对同一订单的重复记录只保留第一条。</w:t>
      </w:r>
    </w:p>
    <w:p>
      <w:r>
        <w:t>5. 日期格式标准化：将字符串格式的日期转为标准datetime类型。</w:t>
      </w:r>
    </w:p>
    <w:p>
      <w:pPr>
        <w:pStyle w:val="Code"/>
        <w:shd w:fill="F0F0F0"/>
      </w:pPr>
      <w:r>
        <w:t># data_cleaner.py 核心逻辑（简化版）</w:t>
      </w:r>
    </w:p>
    <w:p>
      <w:pPr>
        <w:pStyle w:val="Code"/>
        <w:shd w:fill="F0F0F0"/>
      </w:pPr>
      <w:r>
        <w:t>import pandas as pd</w:t>
      </w:r>
    </w:p>
    <w:p>
      <w:pPr>
        <w:pStyle w:val="Code"/>
        <w:shd w:fill="F0F0F0"/>
      </w:pPr>
    </w:p>
    <w:p>
      <w:pPr>
        <w:pStyle w:val="Code"/>
        <w:shd w:fill="F0F0F0"/>
      </w:pPr>
      <w:r>
        <w:t># 读取订单数据</w:t>
      </w:r>
    </w:p>
    <w:p>
      <w:pPr>
        <w:pStyle w:val="Code"/>
        <w:shd w:fill="F0F0F0"/>
      </w:pPr>
      <w:r>
        <w:t>orders = pd.read_sql("SELECT * FROM orders", engine)</w:t>
      </w:r>
    </w:p>
    <w:p>
      <w:pPr>
        <w:pStyle w:val="Code"/>
        <w:shd w:fill="F0F0F0"/>
      </w:pPr>
      <w:r>
        <w:t>items = pd.read_sql("SELECT * FROM order_items", engine)</w:t>
      </w:r>
    </w:p>
    <w:p>
      <w:pPr>
        <w:pStyle w:val="Code"/>
        <w:shd w:fill="F0F0F0"/>
      </w:pPr>
    </w:p>
    <w:p>
      <w:pPr>
        <w:pStyle w:val="Code"/>
        <w:shd w:fill="F0F0F0"/>
      </w:pPr>
      <w:r>
        <w:t># 1. 删除已取消的订单</w:t>
      </w:r>
    </w:p>
    <w:p>
      <w:pPr>
        <w:pStyle w:val="Code"/>
        <w:shd w:fill="F0F0F0"/>
      </w:pPr>
      <w:r>
        <w:t>orders = orders[orders['order_status'] != 'cancelled']</w:t>
      </w:r>
    </w:p>
    <w:p>
      <w:pPr>
        <w:pStyle w:val="Code"/>
        <w:shd w:fill="F0F0F0"/>
      </w:pPr>
    </w:p>
    <w:p>
      <w:pPr>
        <w:pStyle w:val="Code"/>
        <w:shd w:fill="F0F0F0"/>
      </w:pPr>
      <w:r>
        <w:t># 2. 删除价格为负的异常值</w:t>
      </w:r>
    </w:p>
    <w:p>
      <w:pPr>
        <w:pStyle w:val="Code"/>
        <w:shd w:fill="F0F0F0"/>
      </w:pPr>
      <w:r>
        <w:t>items = items[items['price'] &gt; 0]</w:t>
      </w:r>
    </w:p>
    <w:p>
      <w:pPr>
        <w:pStyle w:val="Code"/>
        <w:shd w:fill="F0F0F0"/>
      </w:pPr>
    </w:p>
    <w:p>
      <w:pPr>
        <w:pStyle w:val="Code"/>
        <w:shd w:fill="F0F0F0"/>
      </w:pPr>
      <w:r>
        <w:t># 3. 填充缺失的配送时间</w:t>
      </w:r>
    </w:p>
    <w:p>
      <w:pPr>
        <w:pStyle w:val="Code"/>
        <w:shd w:fill="F0F0F0"/>
      </w:pPr>
      <w:r>
        <w:t>orders['delivery_days'] = (</w:t>
      </w:r>
    </w:p>
    <w:p>
      <w:pPr>
        <w:pStyle w:val="Code"/>
        <w:shd w:fill="F0F0F0"/>
      </w:pPr>
      <w:r>
        <w:t xml:space="preserve">    pd.to_datetime(orders['order_delivered_customer_date'])</w:t>
      </w:r>
    </w:p>
    <w:p>
      <w:pPr>
        <w:pStyle w:val="Code"/>
        <w:shd w:fill="F0F0F0"/>
      </w:pPr>
      <w:r>
        <w:t xml:space="preserve">    - pd.to_datetime(orders['order_purchase_timestamp'])</w:t>
      </w:r>
    </w:p>
    <w:p>
      <w:pPr>
        <w:pStyle w:val="Code"/>
        <w:shd w:fill="F0F0F0"/>
      </w:pPr>
      <w:r>
        <w:t>).dt.days</w:t>
      </w:r>
    </w:p>
    <w:p>
      <w:pPr>
        <w:pStyle w:val="Code"/>
        <w:shd w:fill="F0F0F0"/>
      </w:pPr>
    </w:p>
    <w:p>
      <w:pPr>
        <w:pStyle w:val="Code"/>
        <w:shd w:fill="F0F0F0"/>
      </w:pPr>
      <w:r>
        <w:t># 用中位数填充缺失值</w:t>
      </w:r>
    </w:p>
    <w:p>
      <w:pPr>
        <w:pStyle w:val="Code"/>
        <w:shd w:fill="F0F0F0"/>
      </w:pPr>
      <w:r>
        <w:t>median_days = orders['delivery_days'].median()</w:t>
      </w:r>
    </w:p>
    <w:p>
      <w:pPr>
        <w:pStyle w:val="Code"/>
        <w:shd w:fill="F0F0F0"/>
      </w:pPr>
      <w:r>
        <w:t>orders['delivery_days'] = orders['delivery_days'].fillna(median_days)</w:t>
      </w:r>
    </w:p>
    <w:p>
      <w:pPr>
        <w:pStyle w:val="Code"/>
        <w:shd w:fill="F0F0F0"/>
      </w:pPr>
    </w:p>
    <w:p>
      <w:pPr>
        <w:pStyle w:val="Code"/>
        <w:shd w:fill="F0F0F0"/>
      </w:pPr>
      <w:r>
        <w:t># 4. 去重</w:t>
      </w:r>
    </w:p>
    <w:p>
      <w:pPr>
        <w:pStyle w:val="Code"/>
        <w:shd w:fill="F0F0F0"/>
      </w:pPr>
      <w:r>
        <w:t>orders = orders.drop_duplicates(subset='order_id', keep='first')</w:t>
      </w:r>
    </w:p>
    <w:p>
      <w:r>
        <w:rPr>
          <w:i/>
          <w:color w:val="1E90FF"/>
          <w:sz w:val="20"/>
        </w:rPr>
        <w:t>💡 小白提示：数据清洗虽然不"酷"，但它是整个分析的地基。垃圾数据进去，垃圾结果出来（Garbage In, Garbage Out）。面试中被问到"你是怎么处理数据的"，一定要能说出具体步骤和原因。</w:t>
      </w:r>
    </w:p>
    <w:p>
      <w:pPr>
        <w:pStyle w:val="Heading2"/>
      </w:pPr>
      <w:r>
        <w:t>3.2 什么是特征工程？</w:t>
      </w:r>
    </w:p>
    <w:p>
      <w:r>
        <w:t>特征（Feature）就是模型的"输入变量"。你可以把机器学习模型想象成一个学生——特征是它用来做判断的"依据"。比如判断一个用户会不会流失，依据可能包括：他上次购买是多久前（R）、总共买了几次（F）、花了多少钱（M）等等。</w:t>
      </w:r>
    </w:p>
    <w:p>
      <w:r>
        <w:t>特征工程（Feature Engineering）就是从原始数据中提取这些有意义的特征的过程。好的特征比好的模型更重要——一个经验丰富的数据分析师，70%的精力都花在特征工程上。</w:t>
      </w:r>
    </w:p>
    <w:p>
      <w:pPr>
        <w:pStyle w:val="Heading3"/>
      </w:pPr>
      <w:r>
        <w:t>项目中的特征</w:t>
      </w:r>
    </w:p>
    <w:p>
      <w:r>
        <w:t>项目在 utils/feature_builder.py 中构建了以下特征：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特征类别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具体特征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RFM特征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R（最近购买间隔天数）、F（购买频次）、M（消费总金额）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物流特征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平均配送天数、最大配送天数、配送延迟率（超过预计日期送达的比例）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支付特征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信用卡支付比例、平均分期数、是否使用多种支付方式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品类特征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购买品类数量（品类多样性）、最常购买的品类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评论特征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平均评分、是否留过差评（1-2分）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时间特征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首次购买距今天数、最后一次购买距今天数、购买活跃天数</w:t>
            </w:r>
          </w:p>
        </w:tc>
      </w:tr>
    </w:tbl>
    <w:p>
      <w:r>
        <w:rPr>
          <w:i/>
          <w:color w:val="1E90FF"/>
          <w:sz w:val="20"/>
        </w:rPr>
        <w:t>💡 小白提示：特征工程是数据科学中最考验"业务理解"的环节。同样的数据，不同行业需要不同的特征。面试时能说清楚"为什么选这个特征"，比"怎么算的"更加分。</w:t>
      </w:r>
    </w:p>
    <w:p>
      <w:pPr>
        <w:pStyle w:val="Heading2"/>
      </w:pPr>
      <w:r>
        <w:t>3.3 什么是用户分层（RFM模型）？</w:t>
      </w:r>
    </w:p>
    <w:p>
      <w:r>
        <w:t>RFM模型是电商领域最经典的用户分层方法，它用三个指标来衡量每个用户的价值：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解读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R (Recency)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最近一次购买距今多久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R值越小，说明用户最近还在活跃购买，越不容易流失。比如R=5天表示5天前刚买过。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F (Frequency)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总共购买了几次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F值越大，说明用户购买越频繁，忠诚度越高。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M (Monetary)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总共花了多少钱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M值越大，说明用户消费能力越强，价值越高。</w:t>
            </w:r>
          </w:p>
        </w:tc>
      </w:tr>
    </w:tbl>
    <w:p>
      <w:r>
        <w:t>根据RFM三个指标的高低（高于/低于平均值），可以将用户分为8个群体：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用户群体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R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F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M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策略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重要价值客户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最优质客户，重点维护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重要发展客户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消费高但不常来，需要提升频次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重要保持客户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最近没来但以前是大客户，需要召回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重要挽留客户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高价值但有流失风险，紧急挽留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一般价值客户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常来但消费低，可提升客单价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一般发展客户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新客或低频低消，需培养习惯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一般保持客户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以前常来但消费低，轻度召回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一般挽留客户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9"/>
              </w:rPr>
              <w:t>低价值流失用户，投入产出比低</w:t>
            </w:r>
          </w:p>
        </w:tc>
      </w:tr>
    </w:tbl>
    <w:p>
      <w:pPr>
        <w:pStyle w:val="Heading3"/>
      </w:pPr>
      <w:r>
        <w:t>K-Means 聚类验证</w:t>
      </w:r>
    </w:p>
    <w:p>
      <w:r>
        <w:t>K-Means是一种无监督学习算法，它可以自动把数据分成K个群体（不用提前告诉它谁是哪类）。项目用K-Means来"验证"RFM分层是否合理——如果K-Means自动分出的群体和RFM分的结果大致一致，说明RFM分层是可靠的。</w:t>
      </w:r>
    </w:p>
    <w:p>
      <w:r>
        <w:t>K-Means的核心思想很简单：1）随机选K个中心点；2）每个数据点归到最近的中心点；3）重新计算每个群体的中心点；4）重复2-3直到中心点不再变化。</w:t>
      </w:r>
    </w:p>
    <w:p>
      <w:r>
        <w:rPr>
          <w:i/>
          <w:color w:val="1E90FF"/>
          <w:sz w:val="20"/>
        </w:rPr>
        <w:t>💡 小白提示：RFM模型是面试高频考点。面试官可能会问"你怎么确定分层的阈值"——答案是：可以用分位数（如四分位数）来划分，也可以用K-Means自动聚类。</w:t>
      </w:r>
    </w:p>
    <w:p>
      <w:pPr>
        <w:pStyle w:val="Heading2"/>
      </w:pPr>
      <w:r>
        <w:t>3.4 什么是用户流失预测？</w:t>
      </w:r>
    </w:p>
    <w:p>
      <w:r>
        <w:t>用户流失（Churn）是指用户在一段时间内不再回来购买。对于电商来说，获取一个新客户的成本是留住一个老客户的5-25倍，所以流失预测非常重要——提前发现可能流失的用户，可以通过优惠券、推送消息等方式挽留。</w:t>
      </w:r>
    </w:p>
    <w:p>
      <w:pPr>
        <w:pStyle w:val="Heading3"/>
      </w:pPr>
      <w:r>
        <w:t>项目中的P75×2流失定义</w:t>
      </w:r>
    </w:p>
    <w:p>
      <w:r>
        <w:t>要预测流失，首先要定义"什么是流失"。项目没有使用固定的90天或180天作为流失阈值，而是采用了一种更科学的方法——P75×2规则：</w:t>
      </w:r>
    </w:p>
    <w:p>
      <w:r>
        <w:t>1. 计算每个用户的"购买间隔"（相邻两次购买之间的天数）。</w:t>
      </w:r>
    </w:p>
    <w:p>
      <w:r>
        <w:t>2. 对所有购买间隔取第75百分位数（P75），即75%的购买间隔都小于这个值。</w:t>
      </w:r>
    </w:p>
    <w:p>
      <w:r>
        <w:t>3. 流失阈值 = P75 × 2。如果用户最后一次购买距今超过这个阈值，就标记为"流失"。</w:t>
      </w:r>
    </w:p>
    <w:p>
      <w:r>
        <w:t>什么是百分位数（Percentile）？假设有100个购买间隔从小到大排列：</w:t>
      </w:r>
    </w:p>
    <w:p>
      <w:r>
        <w:t>• P25（第25百分位数）= 排在第25个位置的值，表示25%的数据小于这个值</w:t>
      </w:r>
    </w:p>
    <w:p>
      <w:r>
        <w:t>• P50（第50百分位数）= 中位数，50%的数据小于这个值</w:t>
      </w:r>
    </w:p>
    <w:p>
      <w:r>
        <w:t>• P75（第75百分位数）= 排在第75个位置的值，75%的数据小于这个值</w:t>
      </w:r>
    </w:p>
    <w:p>
      <w:r>
        <w:t>用P75×2而不是固定天数的好处是：它会根据数据的实际分布自动调整，适应不同规模和时间跨度的数据集。</w:t>
      </w:r>
    </w:p>
    <w:p>
      <w:pPr>
        <w:pStyle w:val="Code"/>
        <w:shd w:fill="F0F0F0"/>
      </w:pPr>
      <w:r>
        <w:t># churn_label_builder.py 核心逻辑（简化版）</w:t>
      </w:r>
    </w:p>
    <w:p>
      <w:pPr>
        <w:pStyle w:val="Code"/>
        <w:shd w:fill="F0F0F0"/>
      </w:pPr>
      <w:r>
        <w:t>import pandas as pd</w:t>
      </w:r>
    </w:p>
    <w:p>
      <w:pPr>
        <w:pStyle w:val="Code"/>
        <w:shd w:fill="F0F0F0"/>
      </w:pPr>
      <w:r>
        <w:t>import numpy as np</w:t>
      </w:r>
    </w:p>
    <w:p>
      <w:pPr>
        <w:pStyle w:val="Code"/>
        <w:shd w:fill="F0F0F0"/>
      </w:pPr>
    </w:p>
    <w:p>
      <w:pPr>
        <w:pStyle w:val="Code"/>
        <w:shd w:fill="F0F0F0"/>
      </w:pPr>
      <w:r>
        <w:t># 读取用户特征</w:t>
      </w:r>
    </w:p>
    <w:p>
      <w:pPr>
        <w:pStyle w:val="Code"/>
        <w:shd w:fill="F0F0F0"/>
      </w:pPr>
      <w:r>
        <w:t>users = pd.read_parquet('data/processed/user_features.parquet')</w:t>
      </w:r>
    </w:p>
    <w:p>
      <w:pPr>
        <w:pStyle w:val="Code"/>
        <w:shd w:fill="F0F0F0"/>
      </w:pPr>
    </w:p>
    <w:p>
      <w:pPr>
        <w:pStyle w:val="Code"/>
        <w:shd w:fill="F0F0F0"/>
      </w:pPr>
      <w:r>
        <w:t># 计算每个用户的购买间隔</w:t>
      </w:r>
    </w:p>
    <w:p>
      <w:pPr>
        <w:pStyle w:val="Code"/>
        <w:shd w:fill="F0F0F0"/>
      </w:pPr>
      <w:r>
        <w:t>intervals = orders.groupby('customer_id')['order_purchase_timestamp'].apply(</w:t>
      </w:r>
    </w:p>
    <w:p>
      <w:pPr>
        <w:pStyle w:val="Code"/>
        <w:shd w:fill="F0F0F0"/>
      </w:pPr>
      <w:r>
        <w:t xml:space="preserve">    lambda x: x.diff().dt.days.dropna()</w:t>
      </w:r>
    </w:p>
    <w:p>
      <w:pPr>
        <w:pStyle w:val="Code"/>
        <w:shd w:fill="F0F0F0"/>
      </w:pPr>
      <w:r>
        <w:t>)</w:t>
      </w:r>
    </w:p>
    <w:p>
      <w:pPr>
        <w:pStyle w:val="Code"/>
        <w:shd w:fill="F0F0F0"/>
      </w:pPr>
    </w:p>
    <w:p>
      <w:pPr>
        <w:pStyle w:val="Code"/>
        <w:shd w:fill="F0F0F0"/>
      </w:pPr>
      <w:r>
        <w:t># 取P75分位数</w:t>
      </w:r>
    </w:p>
    <w:p>
      <w:pPr>
        <w:pStyle w:val="Code"/>
        <w:shd w:fill="F0F0F0"/>
      </w:pPr>
      <w:r>
        <w:t>p75 = np.percentile(intervals.explode().dropna(), 75)</w:t>
      </w:r>
    </w:p>
    <w:p>
      <w:pPr>
        <w:pStyle w:val="Code"/>
        <w:shd w:fill="F0F0F0"/>
      </w:pPr>
      <w:r>
        <w:t>churn_threshold = p75 * 2  # 流失阈值</w:t>
      </w:r>
    </w:p>
    <w:p>
      <w:pPr>
        <w:pStyle w:val="Code"/>
        <w:shd w:fill="F0F0F0"/>
      </w:pPr>
    </w:p>
    <w:p>
      <w:pPr>
        <w:pStyle w:val="Code"/>
        <w:shd w:fill="F0F0F0"/>
      </w:pPr>
      <w:r>
        <w:t># 标记流失：最后购买日期距今超过阈值</w:t>
      </w:r>
    </w:p>
    <w:p>
      <w:pPr>
        <w:pStyle w:val="Code"/>
        <w:shd w:fill="F0F0F0"/>
      </w:pPr>
      <w:r>
        <w:t>cutoff_date = pd.Timestamp('2018-10-17')</w:t>
      </w:r>
    </w:p>
    <w:p>
      <w:pPr>
        <w:pStyle w:val="Code"/>
        <w:shd w:fill="F0F0F0"/>
      </w:pPr>
      <w:r>
        <w:t>users['days_since_last_order'] = (cutoff_date - users['last_order_date']).dt.days</w:t>
      </w:r>
    </w:p>
    <w:p>
      <w:pPr>
        <w:pStyle w:val="Code"/>
        <w:shd w:fill="F0F0F0"/>
      </w:pPr>
      <w:r>
        <w:t>users['is_churned'] = (users['days_since_last_order'] &gt; churn_threshold).astype(int)</w:t>
      </w:r>
    </w:p>
    <w:p>
      <w:r>
        <w:rPr>
          <w:i/>
          <w:color w:val="1E90FF"/>
          <w:sz w:val="20"/>
        </w:rPr>
        <w:t>💡 小白提示："为什么不用固定90天"是面试常见问题。回答要点：不同数据集的时间跨度不同，固定阈值不够灵活；P75×2基于数据分布自适应调整，更具泛化性。</w:t>
      </w:r>
    </w:p>
    <w:p>
      <w:pPr>
        <w:pStyle w:val="Heading2"/>
      </w:pPr>
      <w:r>
        <w:t>3.5 机器学习建模三模型对比</w:t>
      </w:r>
    </w:p>
    <w:p>
      <w:r>
        <w:t>项目使用了三种不同的机器学习算法来预测用户流失，通过对比选出表现最好的模型。下面逐一介绍。</w:t>
      </w:r>
    </w:p>
    <w:p>
      <w:pPr>
        <w:pStyle w:val="Heading3"/>
      </w:pPr>
      <w:r>
        <w:t>Logistic Regression（逻辑回归）</w:t>
      </w:r>
    </w:p>
    <w:p>
      <w:r>
        <w:t>逻辑回归是最简单的分类模型，它的核心思想是：给每个特征一个权重，通过加权求和得到一个分数，再用Sigmoid函数把分数压缩到0-1之间，作为"流失概率"。</w:t>
      </w:r>
    </w:p>
    <w:p>
      <w:r>
        <w:t>优点：可解释性强（可以看到每个特征的权重），训练速度快，不容易过拟合。缺点：只能捕捉线性关系，对于复杂的非线性关系表现不佳。</w:t>
      </w:r>
    </w:p>
    <w:p>
      <w:r>
        <w:t>面试加分点：当面试官问"你为什么用逻辑回归"时，可以说"作为baseline模型，它的可解释性最强，可以帮助理解哪些特征对流失影响最大，同时为更复杂的模型提供对比基准。"</w:t>
      </w:r>
    </w:p>
    <w:p>
      <w:pPr>
        <w:pStyle w:val="Heading3"/>
      </w:pPr>
      <w:r>
        <w:t>Random Forest（随机森林）</w:t>
      </w:r>
    </w:p>
    <w:p>
      <w:r>
        <w:t>随机森林是一种"集成学习"方法，它同时训练100棵（或更多）决策树，最后通过"投票"决定分类结果。就像100个医生分别诊断，多数人的意见作为最终结论。</w:t>
      </w:r>
    </w:p>
    <w:p>
      <w:r>
        <w:t>每棵树看到的是数据的一个随机子集（"随机"），这增加了多样性，降低了过拟合风险。随机森林还能输出"特征重要性"——哪些特征对预测最重要。</w:t>
      </w:r>
    </w:p>
    <w:p>
      <w:pPr>
        <w:pStyle w:val="Heading3"/>
      </w:pPr>
      <w:r>
        <w:t>XGBoost（梯度提升树）</w:t>
      </w:r>
    </w:p>
    <w:p>
      <w:r>
        <w:t>XGBoost（eXtreme Gradient Boosting）是目前最流行的机器学习算法之一，在结构化数据（表格数据）上几乎总是表现最好。它的核心思想是：每棵新树都专注于修正前面所有树的错误，"逐步提升"预测精度。</w:t>
      </w:r>
    </w:p>
    <w:p>
      <w:r>
        <w:t>相比随机森林（并行训练多棵独立的树），XGBoost是串行训练（每棵新树依赖前面所有树的结果），这使得它通常更精确，但也更容易过拟合，需要调参。</w:t>
      </w:r>
    </w:p>
    <w:p>
      <w:pPr>
        <w:pStyle w:val="Heading3"/>
      </w:pPr>
      <w:r>
        <w:t>SMOTE 过采样</w:t>
      </w:r>
    </w:p>
    <w:p>
      <w:r>
        <w:t>在流失预测问题中，通常流失用户只占少数（比如20%），活跃用户占多数（80%）。这叫"类别不平衡"。如果直接训练模型，模型会发现"只要预测所有人都活跃，准确率就有80%"——但这样的模型毫无意义。</w:t>
      </w:r>
    </w:p>
    <w:p>
      <w:r>
        <w:t>SMOTE（Synthetic Minority Over-sampling Technique）通过人工生成少数类（流失用户）的新样本来平衡数据。它的原理是：在少数类样本之间插值，生成"合成"的新样本。这样训练集就变成了50:50，模型不会被多数类"带偏"。</w:t>
      </w:r>
    </w:p>
    <w:p>
      <w:pPr>
        <w:pStyle w:val="Heading3"/>
      </w:pPr>
      <w:r>
        <w:t>5折交叉验证</w:t>
      </w:r>
    </w:p>
    <w:p>
      <w:r>
        <w:t>交叉验证是一种评估模型可靠性的方法。5折交叉验证的步骤：</w:t>
      </w:r>
    </w:p>
    <w:p>
      <w:pPr>
        <w:pStyle w:val="ListBullet"/>
      </w:pPr>
      <w:r>
        <w:t>把数据随机分成5份（每份约20%）。</w:t>
      </w:r>
    </w:p>
    <w:p>
      <w:pPr>
        <w:pStyle w:val="ListBullet"/>
      </w:pPr>
      <w:r>
        <w:t>第1轮：用第1份做测试集，其余4份做训练集，记录成绩。</w:t>
      </w:r>
    </w:p>
    <w:p>
      <w:pPr>
        <w:pStyle w:val="ListBullet"/>
      </w:pPr>
      <w:r>
        <w:t>第2轮：用第2份做测试集，其余4份做训练集，记录成绩。</w:t>
      </w:r>
    </w:p>
    <w:p>
      <w:pPr>
        <w:pStyle w:val="ListBullet"/>
      </w:pPr>
      <w:r>
        <w:t>……重复5轮，每份都当过一次测试集。</w:t>
      </w:r>
    </w:p>
    <w:p>
      <w:pPr>
        <w:pStyle w:val="ListBullet"/>
      </w:pPr>
      <w:r>
        <w:t>最终成绩 = 5轮的平均分。</w:t>
      </w:r>
    </w:p>
    <w:p>
      <w:r>
        <w:t>为什么比单次验证更可靠？因为单次验证可能因为数据划分的偶然性导致结果不稳定。5折交叉验证让每条数据都参与过测试，结果更客观。</w:t>
      </w:r>
    </w:p>
    <w:p>
      <w:r>
        <w:rPr>
          <w:i/>
          <w:color w:val="1E90FF"/>
          <w:sz w:val="20"/>
        </w:rPr>
        <w:t>💡 小白提示：面试中如果被问"你怎么评估模型的"，一定要提到交叉验证。这是区分"入门级"和"专业级"的关键点。</w:t>
      </w:r>
    </w:p>
    <w:p>
      <w:pPr>
        <w:pStyle w:val="Heading2"/>
      </w:pPr>
      <w:r>
        <w:t>3.6 评估指标详解</w:t>
      </w:r>
    </w:p>
    <w:p>
      <w:r>
        <w:t>模型训练完之后，需要一套指标来衡量"模型好不好"。以下是最常用的5个分类评估指标：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公式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使用场景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Accuracy（准确率）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预测正确的比例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(TP+TN) / 总数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数据平衡时有效；不平衡时误导性强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Precision（精确率）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预测为正的里面，真正正的比例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TP / (TP+FP)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关注"误报"的代价时看这个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Recall（召回率）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真正为正的里面，被找出来的比例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TP / (TP+FN)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流失预测重点看这个——不能漏掉流失用户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F1 Score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Precision和Recall的调和平均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2×P×R / (P+R)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综合衡量，适合不平衡数据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AUC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ROC曲线下面积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0.5-1之间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越大越好，&gt;0.8算优秀</w:t>
            </w:r>
          </w:p>
        </w:tc>
      </w:tr>
    </w:tbl>
    <w:p>
      <w:r>
        <w:t>注：TP=True Positive（真阳性），TN=True Negative（真阴性），FP=False Positive（假阳性），FN=False Negative（假阴性）。</w:t>
      </w:r>
    </w:p>
    <w:p>
      <w:pPr>
        <w:pStyle w:val="Heading3"/>
      </w:pPr>
      <w:r>
        <w:t>ROC曲线怎么读？</w:t>
      </w:r>
    </w:p>
    <w:p>
      <w:r>
        <w:t>ROC曲线（Receiver Operating Characteristic）是一条展示模型在不同阈值下"真阳性率 vs 假阳性率"的曲线。</w:t>
      </w:r>
    </w:p>
    <w:p>
      <w:r>
        <w:t>• X轴：假阳性率（FPR）= FP/(FP+TN)——"把好人误判为坏人"的比例</w:t>
      </w:r>
    </w:p>
    <w:p>
      <w:r>
        <w:t>• Y轴：真阳性率（TPR）= TP/(TP+FN)——"正确找出坏人"的比例</w:t>
      </w:r>
    </w:p>
    <w:p>
      <w:r>
        <w:t>• 理想模型：曲线紧贴左上角（高TPR + 低FPR）</w:t>
      </w:r>
    </w:p>
    <w:p>
      <w:r>
        <w:t>• 随机猜测：一条45度对角线（AUC=0.5）</w:t>
      </w:r>
    </w:p>
    <w:p>
      <w:r>
        <w:t>• AUC（Area Under Curve）= 曲线下面积，越接近1越好</w:t>
      </w:r>
    </w:p>
    <w:p>
      <w:r>
        <w:rPr>
          <w:i/>
          <w:color w:val="1E90FF"/>
          <w:sz w:val="20"/>
        </w:rPr>
        <w:t>💡 小白提示：流失预测中Recall最重要——宁可误判几个活跃用户为流失（发个优惠券），也不能漏掉真正要流失的用户。</w:t>
      </w:r>
    </w:p>
    <w:p>
      <w:pPr>
        <w:pStyle w:val="Heading2"/>
      </w:pPr>
      <w:r>
        <w:t>3.7 PSM因果推断（项目最大亮点）</w:t>
      </w:r>
    </w:p>
    <w:p>
      <w:r>
        <w:t>这是项目中最有技术含量的部分，也是面试中最容易出彩的亮点。</w:t>
      </w:r>
    </w:p>
    <w:p>
      <w:pPr>
        <w:pStyle w:val="Heading3"/>
      </w:pPr>
      <w:r>
        <w:t>因果 vs 相关的区别</w:t>
      </w:r>
    </w:p>
    <w:p>
      <w:r>
        <w:t>相关（Correlation）：两件事同时发生，但不一定有因果关系。比如"下雨天打伞"——打伞和下雨相关，但不是打伞导致下雨。</w:t>
      </w:r>
    </w:p>
    <w:p>
      <w:r>
        <w:t>因果（Causation）：A真的导致了B。比如"物流延迟导致用户不再复购"——如果能证明这一点，就有充分的理由去改善物流。</w:t>
      </w:r>
    </w:p>
    <w:p>
      <w:r>
        <w:t>在商业分析中，仅仅知道"相关"是不够的。老板想知道的是："如果我改善物流，复购率会提升多少？"——这是一个因果问题。</w:t>
      </w:r>
    </w:p>
    <w:p>
      <w:pPr>
        <w:pStyle w:val="Heading3"/>
      </w:pPr>
      <w:r>
        <w:t>倾向得分匹配（PSM）是什么？</w:t>
      </w:r>
    </w:p>
    <w:p>
      <w:r>
        <w:t>PSM（Propensity Score Matching）是一种准实验方法，用来在观察性数据中估计因果效应。它的核心思想是：为每个"受过处理"的样本，找到一个"各方面都很像但没受处理"的样本进行配对比较。</w:t>
      </w:r>
    </w:p>
    <w:p>
      <w:r>
        <w:t>在本项目中：</w:t>
      </w:r>
    </w:p>
    <w:p>
      <w:r>
        <w:t>• 处理组（Treatment）：物流严重延迟（&gt;7天）的订单</w:t>
      </w:r>
    </w:p>
    <w:p>
      <w:r>
        <w:t>• 对照组（Control）：物流正常（≤7天）的订单</w:t>
      </w:r>
    </w:p>
    <w:p>
      <w:r>
        <w:t>• 倾向得分（Propensity Score）：根据订单金额、品类、地区等特征，用逻辑回归计算每个订单"被延迟"的概率</w:t>
      </w:r>
    </w:p>
    <w:p>
      <w:r>
        <w:t>• 匹配：为每个延迟订单找一个"倾向得分最接近"的正常订单配对</w:t>
      </w:r>
    </w:p>
    <w:p>
      <w:pPr>
        <w:pStyle w:val="Heading3"/>
      </w:pPr>
      <w:r>
        <w:t>ATT（Average Treatment Effect on the Treated）</w:t>
      </w:r>
    </w:p>
    <w:p>
      <w:r>
        <w:t>ATT是"处理组的平均处理效应"，意思是：对于那些确实被延迟的订单，延迟使他们的复购概率变化了多少？</w:t>
      </w:r>
    </w:p>
    <w:p>
      <w:r>
        <w:t>项目发现：物流严重延迟使复购概率降低约2个百分点（ATT ≈ -0.02）。虽然看似不大，但考虑到平台百万级订单量，这个影响的绝对值是非常可观的。</w:t>
      </w:r>
    </w:p>
    <w:p>
      <w:r>
        <w:rPr>
          <w:i/>
          <w:color w:val="1E90FF"/>
          <w:sz w:val="20"/>
        </w:rPr>
        <w:t>💡 小白提示：PSM是面试中的"杀手锏"。大多数数据分析面试者只知道相关性分析，如果你能讲清楚因果推断的原理和价值，会非常突出。</w:t>
      </w:r>
    </w:p>
    <w:p>
      <w:pPr>
        <w:pStyle w:val="Heading2"/>
      </w:pPr>
      <w:r>
        <w:t>3.8 NLP评论分析</w:t>
      </w:r>
    </w:p>
    <w:p>
      <w:r>
        <w:t>NLP（Natural Language Processing，自然语言处理）是让计算机理解人类语言的技术。项目中对用户评论进行了分析，发现低评分订单的共性问题。</w:t>
      </w:r>
    </w:p>
    <w:p>
      <w:pPr>
        <w:pStyle w:val="Heading3"/>
      </w:pPr>
      <w:r>
        <w:t>jieba中文分词原理</w:t>
      </w:r>
    </w:p>
    <w:p>
      <w:r>
        <w:t>英文天然以空格分词（"I love shopping"），但中文没有空格（"我爱购物"）。jieba分词的原理是基于一个中文词典，用统计方法找到最合理的切分方式。例如：</w:t>
      </w:r>
    </w:p>
    <w:p>
      <w:pPr>
        <w:pStyle w:val="Code"/>
        <w:shd w:fill="F0F0F0"/>
      </w:pPr>
      <w:r>
        <w:t>import jieba</w:t>
      </w:r>
    </w:p>
    <w:p>
      <w:pPr>
        <w:pStyle w:val="Code"/>
        <w:shd w:fill="F0F0F0"/>
      </w:pPr>
      <w:r>
        <w:t>text = "物流配送太慢了，包装也破损了"</w:t>
      </w:r>
    </w:p>
    <w:p>
      <w:pPr>
        <w:pStyle w:val="Code"/>
        <w:shd w:fill="F0F0F0"/>
      </w:pPr>
      <w:r>
        <w:t>words = jieba.lcut(text)</w:t>
      </w:r>
    </w:p>
    <w:p>
      <w:pPr>
        <w:pStyle w:val="Code"/>
        <w:shd w:fill="F0F0F0"/>
      </w:pPr>
      <w:r>
        <w:t># 结果: ['物流', '配送', '太', '慢', '了', '，', '包装', '也', '破损', '了']</w:t>
      </w:r>
    </w:p>
    <w:p>
      <w:pPr>
        <w:pStyle w:val="Heading3"/>
      </w:pPr>
      <w:r>
        <w:t>停用词</w:t>
      </w:r>
    </w:p>
    <w:p>
      <w:r>
        <w:t>停用词（Stop Words）是指在分析中没有实际意义的词，如"的"、"了"、"是"、"在"、标点符号等。过滤停用词后，留下的才是有分析价值的关键词。</w:t>
      </w:r>
    </w:p>
    <w:p>
      <w:pPr>
        <w:pStyle w:val="Heading3"/>
      </w:pPr>
      <w:r>
        <w:t>词云</w:t>
      </w:r>
    </w:p>
    <w:p>
      <w:r>
        <w:t>词云（Word Cloud）是一种可视化方式：词出现频率越高，在图中显示越大。项目生成了低评分评论的词云图（wordcloud_low_score.png），可以一眼看出差评用户最常抱怨什么。</w:t>
      </w:r>
    </w:p>
    <w:p>
      <w:pPr>
        <w:pStyle w:val="Heading3"/>
      </w:pPr>
      <w:r>
        <w:t>评分维度分析</w:t>
      </w:r>
    </w:p>
    <w:p>
      <w:r>
        <w:t>项目将评论按评分分为"高分（4-5分）"和"低分（1-2分）"两组，对比分析两组的特征差异。发现低评分订单的共同特征包括：配送时间更长、价格更高、某些品类（如电子产品）差评率更高。</w:t>
      </w:r>
    </w:p>
    <w:p>
      <w:r>
        <w:br w:type="page"/>
      </w:r>
    </w:p>
    <w:p>
      <w:pPr>
        <w:pStyle w:val="Heading1"/>
      </w:pPr>
      <w:r>
        <w:t>第四章：手把手实操指南</w:t>
      </w:r>
    </w:p>
    <w:p>
      <w:r>
        <w:t>本章提供从零开始运行项目的详细步骤。跟着做，确保每一步都能成功。</w:t>
      </w:r>
    </w:p>
    <w:p>
      <w:pPr>
        <w:pStyle w:val="Heading2"/>
      </w:pPr>
      <w:r>
        <w:t>4.1 第一次运行项目</w:t>
      </w:r>
    </w:p>
    <w:p>
      <w:pPr>
        <w:pStyle w:val="Heading3"/>
      </w:pPr>
      <w:r>
        <w:t>Step 1: 确认MySQL已启动</w:t>
      </w:r>
    </w:p>
    <w:p>
      <w:r>
        <w:t>打开命令行，输入以下命令检查MySQL是否正在运行：</w:t>
      </w:r>
    </w:p>
    <w:p>
      <w:pPr>
        <w:pStyle w:val="Code"/>
        <w:shd w:fill="F0F0F0"/>
      </w:pPr>
      <w:r>
        <w:t># Windows PowerShell</w:t>
      </w:r>
    </w:p>
    <w:p>
      <w:pPr>
        <w:pStyle w:val="Code"/>
        <w:shd w:fill="F0F0F0"/>
      </w:pPr>
      <w:r>
        <w:t>Get-Service -Name "MySQL*"</w:t>
      </w:r>
    </w:p>
    <w:p>
      <w:pPr>
        <w:pStyle w:val="Code"/>
        <w:shd w:fill="F0F0F0"/>
      </w:pPr>
    </w:p>
    <w:p>
      <w:pPr>
        <w:pStyle w:val="Code"/>
        <w:shd w:fill="F0F0F0"/>
      </w:pPr>
      <w:r>
        <w:t># 或者尝试连接</w:t>
      </w:r>
    </w:p>
    <w:p>
      <w:pPr>
        <w:pStyle w:val="Code"/>
        <w:shd w:fill="F0F0F0"/>
      </w:pPr>
      <w:r>
        <w:t>mysql -u root -p</w:t>
      </w:r>
    </w:p>
    <w:p>
      <w:r>
        <w:t>如果MySQL没有启动，在Windows服务管理器中找到MySQL服务并启动，或在命令行运行 net start mysql。</w:t>
      </w:r>
    </w:p>
    <w:p>
      <w:pPr>
        <w:pStyle w:val="Heading3"/>
      </w:pPr>
      <w:r>
        <w:t>Step 2: 激活虚拟环境</w:t>
      </w:r>
    </w:p>
    <w:p>
      <w:r>
        <w:t>虚拟环境是Python项目的"隔离沙盒"，避免不同项目的依赖冲突。</w:t>
      </w:r>
    </w:p>
    <w:p>
      <w:pPr>
        <w:pStyle w:val="Code"/>
        <w:shd w:fill="F0F0F0"/>
      </w:pPr>
      <w:r>
        <w:t># 进入项目目录</w:t>
      </w:r>
    </w:p>
    <w:p>
      <w:pPr>
        <w:pStyle w:val="Code"/>
        <w:shd w:fill="F0F0F0"/>
      </w:pPr>
      <w:r>
        <w:t>cd C:\Users\你的用户名\Desktop\数据分析\olist-ecommerce-analytics</w:t>
      </w:r>
    </w:p>
    <w:p>
      <w:pPr>
        <w:pStyle w:val="Code"/>
        <w:shd w:fill="F0F0F0"/>
      </w:pPr>
    </w:p>
    <w:p>
      <w:pPr>
        <w:pStyle w:val="Code"/>
        <w:shd w:fill="F0F0F0"/>
      </w:pPr>
      <w:r>
        <w:t># 激活虚拟环境（Windows）</w:t>
      </w:r>
    </w:p>
    <w:p>
      <w:pPr>
        <w:pStyle w:val="Code"/>
        <w:shd w:fill="F0F0F0"/>
      </w:pPr>
      <w:r>
        <w:t>.\venv\Scripts\activate</w:t>
      </w:r>
    </w:p>
    <w:p>
      <w:pPr>
        <w:pStyle w:val="Code"/>
        <w:shd w:fill="F0F0F0"/>
      </w:pPr>
    </w:p>
    <w:p>
      <w:pPr>
        <w:pStyle w:val="Code"/>
        <w:shd w:fill="F0F0F0"/>
      </w:pPr>
      <w:r>
        <w:t># 激活后命令行前面会出现 (venv) 标志</w:t>
      </w:r>
    </w:p>
    <w:p>
      <w:pPr>
        <w:pStyle w:val="Heading3"/>
      </w:pPr>
      <w:r>
        <w:t>Step 3: 数据本地化</w:t>
      </w:r>
    </w:p>
    <w:p>
      <w:r>
        <w:t>将原始数据的英文品类名替换为中文，模拟国内电商场景。</w:t>
      </w:r>
    </w:p>
    <w:p>
      <w:pPr>
        <w:pStyle w:val="Code"/>
        <w:shd w:fill="F0F0F0"/>
      </w:pPr>
      <w:r>
        <w:t>python scripts/rebrand_data.py</w:t>
      </w:r>
    </w:p>
    <w:p>
      <w:r>
        <w:t>预期输出：在 data/rebranded/ 目录下生成8个中文版的CSV文件。</w:t>
      </w:r>
    </w:p>
    <w:p>
      <w:pPr>
        <w:pStyle w:val="Heading3"/>
      </w:pPr>
      <w:r>
        <w:t>Step 4: 初始化数据库</w:t>
      </w:r>
    </w:p>
    <w:p>
      <w:r>
        <w:t>创建MySQL数据库并将CSV数据导入。</w:t>
      </w:r>
    </w:p>
    <w:p>
      <w:pPr>
        <w:pStyle w:val="Code"/>
        <w:shd w:fill="F0F0F0"/>
      </w:pPr>
      <w:r>
        <w:t>python scripts/init_mysql_db.py</w:t>
      </w:r>
    </w:p>
    <w:p>
      <w:r>
        <w:t>预期输出：在MySQL中创建olist_ecommerce数据库和9张表，并导入所有数据。可以在MySQL客户端中运行 SELECT COUNT(*) FROM orders; 验证数据是否导入成功。</w:t>
      </w:r>
    </w:p>
    <w:p>
      <w:pPr>
        <w:pStyle w:val="Heading3"/>
      </w:pPr>
      <w:r>
        <w:t>Step 5: 运行全流水线</w:t>
      </w:r>
    </w:p>
    <w:p>
      <w:pPr>
        <w:pStyle w:val="Code"/>
        <w:shd w:fill="F0F0F0"/>
      </w:pPr>
      <w:r>
        <w:t>python main.py --step all</w:t>
      </w:r>
    </w:p>
    <w:p>
      <w:r>
        <w:t>预期输出：控制台会依次显示7个步骤的执行进度，全程约1-5分钟。完成后在 data/processed/ 下生成分析结果，data/processed/plots/ 下生成14张图表。</w:t>
      </w:r>
    </w:p>
    <w:p>
      <w:pPr>
        <w:pStyle w:val="Heading3"/>
      </w:pPr>
      <w:r>
        <w:t>Step 6: 查看结果</w:t>
      </w:r>
    </w:p>
    <w:p>
      <w:r>
        <w:t>• 数据文件：data/processed/ 目录下的 .csv 和 .parquet 文件</w:t>
      </w:r>
    </w:p>
    <w:p>
      <w:r>
        <w:t>• 图表：data/processed/plots/ 目录下的14张 .png 图片</w:t>
      </w:r>
    </w:p>
    <w:p>
      <w:r>
        <w:t>• 模型：models/best_churn_model.pkl</w:t>
      </w:r>
    </w:p>
    <w:p>
      <w:r>
        <w:t>• 日志：logs/pipeline.log</w:t>
      </w:r>
    </w:p>
    <w:p>
      <w:r>
        <w:rPr>
          <w:i/>
          <w:color w:val="1E90FF"/>
          <w:sz w:val="20"/>
        </w:rPr>
        <w:t>💡 小白提示：如果某一步报错，先仔细看错误信息。80%的问题都是MySQL连接问题或依赖没装好。</w:t>
      </w:r>
    </w:p>
    <w:p>
      <w:pPr>
        <w:pStyle w:val="Heading2"/>
      </w:pPr>
      <w:r>
        <w:t>4.2 单步运行调试</w:t>
      </w:r>
    </w:p>
    <w:p>
      <w:r>
        <w:t>如果全流程运行有问题，或者你只想重新跑某一步，可以用--step参数指定单步运行：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命令参数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步骤名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产出文件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做什么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clean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数据清洗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清洗后的orders_clean.parquet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删除异常值、填充缺失值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特征工程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user_features.parquet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构建RFM、物流、支付等特征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churn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流失标签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churn_labels.parquet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基于P75×2规则标记流失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模型训练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model_comparison.csv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训练3个模型并对比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causal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因果推断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causal_results.json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PSM分析物流延迟影响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review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评论分析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review_keywords.csv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NLP分词+词云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business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经营分析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6张KPI图表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9"/>
              </w:rPr>
              <w:t>GMV/品类/区域/支付分析</w:t>
            </w:r>
          </w:p>
        </w:tc>
      </w:tr>
    </w:tbl>
    <w:p>
      <w:pPr>
        <w:pStyle w:val="Code"/>
        <w:shd w:fill="F0F0F0"/>
      </w:pPr>
      <w:r>
        <w:t># 示例：只跑数据清洗</w:t>
      </w:r>
    </w:p>
    <w:p>
      <w:pPr>
        <w:pStyle w:val="Code"/>
        <w:shd w:fill="F0F0F0"/>
      </w:pPr>
      <w:r>
        <w:t>python main.py --step clean</w:t>
      </w:r>
    </w:p>
    <w:p>
      <w:pPr>
        <w:pStyle w:val="Code"/>
        <w:shd w:fill="F0F0F0"/>
      </w:pPr>
    </w:p>
    <w:p>
      <w:pPr>
        <w:pStyle w:val="Code"/>
        <w:shd w:fill="F0F0F0"/>
      </w:pPr>
      <w:r>
        <w:t># 示例：只跑模型训练</w:t>
      </w:r>
    </w:p>
    <w:p>
      <w:pPr>
        <w:pStyle w:val="Code"/>
        <w:shd w:fill="F0F0F0"/>
      </w:pPr>
      <w:r>
        <w:t>python main.py --step model</w:t>
      </w:r>
    </w:p>
    <w:p>
      <w:pPr>
        <w:pStyle w:val="Heading2"/>
      </w:pPr>
      <w:r>
        <w:t>4.3 用Jupyter Notebook学习</w:t>
      </w:r>
    </w:p>
    <w:p>
      <w:r>
        <w:t>Jupyter Notebook是一种交互式编程环境，可以边写代码边看结果，非常适合学习和探索。</w:t>
      </w:r>
    </w:p>
    <w:p>
      <w:pPr>
        <w:pStyle w:val="Code"/>
        <w:shd w:fill="F0F0F0"/>
      </w:pPr>
      <w:r>
        <w:t># 启动Jupyter Notebook</w:t>
      </w:r>
    </w:p>
    <w:p>
      <w:pPr>
        <w:pStyle w:val="Code"/>
        <w:shd w:fill="F0F0F0"/>
      </w:pPr>
      <w:r>
        <w:t>jupyter notebook</w:t>
      </w:r>
    </w:p>
    <w:p>
      <w:pPr>
        <w:pStyle w:val="Code"/>
        <w:shd w:fill="F0F0F0"/>
      </w:pPr>
    </w:p>
    <w:p>
      <w:pPr>
        <w:pStyle w:val="Code"/>
        <w:shd w:fill="F0F0F0"/>
      </w:pPr>
      <w:r>
        <w:t># 浏览器会自动打开 http://localhost:8888</w:t>
      </w:r>
    </w:p>
    <w:p>
      <w:pPr>
        <w:pStyle w:val="Code"/>
        <w:shd w:fill="F0F0F0"/>
      </w:pPr>
      <w:r>
        <w:t># 在文件浏览器中进入 notebooks/ 目录</w:t>
      </w:r>
    </w:p>
    <w:p>
      <w:r>
        <w:t>建议的学习顺序：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Notebook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主题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学习目标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01_data_overview.ipynb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数据总览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先看看数据长什么样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02_data_cleaning.ipynb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数据清洗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学习怎么处理脏数据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03_rfm_segmentation.ipynb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RFM分层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理解用户分层方法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04_kmeans_clustering.ipynb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K-Means聚类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学习无监督学习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05_churn_prediction.ipynb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流失预测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核心建模过程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06_causal_analysis.ipynb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因果推断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项目最大亮点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07_review_nlp.ipynb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评论NLP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文本分析入门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08_business_insights.ipynb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经营洞察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商业分析思维</w:t>
            </w:r>
          </w:p>
        </w:tc>
      </w:tr>
    </w:tbl>
    <w:p>
      <w:pPr>
        <w:pStyle w:val="Heading2"/>
      </w:pPr>
      <w:r>
        <w:t>4.4 用Power BI做看板</w:t>
      </w:r>
    </w:p>
    <w:p>
      <w:r>
        <w:t>Power BI连接MySQL的步骤：</w:t>
      </w:r>
    </w:p>
    <w:p>
      <w:r>
        <w:t>1. 打开Power BI Desktop，点击"获取数据"。</w:t>
      </w:r>
    </w:p>
    <w:p>
      <w:r>
        <w:t>2. 选择"数据库" → "MySQL数据库"。</w:t>
      </w:r>
    </w:p>
    <w:p>
      <w:r>
        <w:t>3. 输入服务器名：localhost，数据库名：olist_ecommerce。</w:t>
      </w:r>
    </w:p>
    <w:p>
      <w:r>
        <w:t>4. 输入MySQL用户名和密码。</w:t>
      </w:r>
    </w:p>
    <w:p>
      <w:r>
        <w:t>5. 注意：需要先安装MySQL Connector/NET，否则连接会报错。</w:t>
      </w:r>
    </w:p>
    <w:p>
      <w:r>
        <w:t>6. 选择要导入的表，点击"加载"。</w:t>
      </w:r>
    </w:p>
    <w:p>
      <w:r>
        <w:t>建议的看板布局：</w:t>
      </w:r>
    </w:p>
    <w:p>
      <w:pPr>
        <w:pStyle w:val="ListBullet"/>
      </w:pPr>
      <w:r>
        <w:t>第一页：经营概览（GMV趋势、订单量、客单价KPI卡片）</w:t>
      </w:r>
    </w:p>
    <w:p>
      <w:pPr>
        <w:pStyle w:val="ListBullet"/>
      </w:pPr>
      <w:r>
        <w:t>第二页：用户分析（RFM分层饼图、流失率趋势、用户地理分布地图）</w:t>
      </w:r>
    </w:p>
    <w:p>
      <w:pPr>
        <w:pStyle w:val="ListBullet"/>
      </w:pPr>
      <w:r>
        <w:t>第三页：商品分析（品类TOP10柱状图、毛利率排行、品类表现热力图）</w:t>
      </w:r>
    </w:p>
    <w:p>
      <w:pPr>
        <w:pStyle w:val="ListBullet"/>
      </w:pPr>
      <w:r>
        <w:t>第四页：物流分析（配送时效趋势、延迟率分布、物流与复购关系散点图）</w:t>
      </w:r>
    </w:p>
    <w:p>
      <w:pPr>
        <w:pStyle w:val="Heading2"/>
      </w:pPr>
      <w:r>
        <w:t>4.5 用Docker一键部署</w:t>
      </w:r>
    </w:p>
    <w:p>
      <w:r>
        <w:t>Docker部署适合展示给面试官或在其他电脑上运行，不需要安装Python和MySQL。</w:t>
      </w:r>
    </w:p>
    <w:p>
      <w:r>
        <w:t>1. 安装Docker Desktop（从docker.com下载，需要开启Windows WSL2）。</w:t>
      </w:r>
    </w:p>
    <w:p>
      <w:r>
        <w:t>2. 双击项目根目录的 start.bat（Windows）或运行 bash start.sh（Mac/Linux）。</w:t>
      </w:r>
    </w:p>
    <w:p>
      <w:r>
        <w:t>3. 等待构建完成（首次约5-10分钟），控制台显示"Pipeline全部完成"即可。</w:t>
      </w:r>
    </w:p>
    <w:p>
      <w:r>
        <w:t>4. 查看日志：docker-compose logs -f app</w:t>
      </w:r>
    </w:p>
    <w:p>
      <w:r>
        <w:rPr>
          <w:i/>
          <w:color w:val="1E90FF"/>
          <w:sz w:val="20"/>
        </w:rPr>
        <w:t>💡 小白提示：Docker Desktop需要至少4GB内存。如果构建很慢或报错，可以在Docker Desktop设置中增加分配的内存。</w:t>
      </w:r>
    </w:p>
    <w:p>
      <w:r>
        <w:br w:type="page"/>
      </w:r>
    </w:p>
    <w:p>
      <w:pPr>
        <w:pStyle w:val="Heading1"/>
      </w:pPr>
      <w:r>
        <w:t>第五章：14张分析图表解读</w:t>
      </w:r>
    </w:p>
    <w:p>
      <w:r>
        <w:t>本章逐一解读项目生成的14张分析图表。每张图都从"图表内容"、"如何阅读"、"业务洞察"和"面试话术"四个维度进行讲解。</w:t>
      </w:r>
    </w:p>
    <w:p>
      <w:pPr>
        <w:pStyle w:val="Heading2"/>
      </w:pPr>
      <w:r>
        <w:t>5.1 GMV月度趋势图（business_gmv_trend.png）</w:t>
      </w:r>
    </w:p>
    <w:p>
      <w:r>
        <w:rPr>
          <w:b/>
        </w:rPr>
        <w:t>图表内容：</w:t>
      </w:r>
      <w:r>
        <w:t>GMV（Gross Merchandise Volume，商品交易总额）是电商平台最核心的指标。这张折线图展示了每月的GMV变化趋势。</w:t>
      </w:r>
    </w:p>
    <w:p>
      <w:r>
        <w:rPr>
          <w:b/>
        </w:rPr>
        <w:t>如何阅读：</w:t>
      </w:r>
      <w:r>
        <w:t>X轴是月份，Y轴是GMV金额。曲线上升说明业务增长，下降说明业务萎缩。注意观察是否有季节性波动。</w:t>
      </w:r>
    </w:p>
    <w:p>
      <w:r>
        <w:rPr>
          <w:b/>
        </w:rPr>
        <w:t>业务洞察：</w:t>
      </w:r>
      <w:r>
        <w:t>从图中可以观察GMV的增长趋势、是否存在季节性规律（如节假日高峰）、以及增长拐点。</w:t>
      </w:r>
    </w:p>
    <w:p>
      <w:r>
        <w:rPr>
          <w:b/>
        </w:rPr>
        <w:t>面试话术：</w:t>
      </w:r>
      <w:r>
        <w:t>"从GMV趋势图来看，平台整体呈增长态势。我们可以识别出高峰月份，结合营销活动分析增长驱动因素。"</w:t>
      </w:r>
    </w:p>
    <w:p/>
    <w:p>
      <w:pPr>
        <w:pStyle w:val="Heading2"/>
      </w:pPr>
      <w:r>
        <w:t>5.2 品类收入TOP10（business_category_revenue.png）</w:t>
      </w:r>
    </w:p>
    <w:p>
      <w:r>
        <w:rPr>
          <w:b/>
        </w:rPr>
        <w:t>图表内容：</w:t>
      </w:r>
      <w:r>
        <w:t>柱状图展示收入最高的10个品类。</w:t>
      </w:r>
    </w:p>
    <w:p>
      <w:r>
        <w:rPr>
          <w:b/>
        </w:rPr>
        <w:t>如何阅读：</w:t>
      </w:r>
      <w:r>
        <w:t>X轴是品类名称，Y轴是收入金额。柱子越高收入越多。</w:t>
      </w:r>
    </w:p>
    <w:p>
      <w:r>
        <w:rPr>
          <w:b/>
        </w:rPr>
        <w:t>业务洞察：</w:t>
      </w:r>
      <w:r>
        <w:t>头部品类贡献了大部分收入，符合"二八定律"。需要关注头部品类的供应链和库存管理。</w:t>
      </w:r>
    </w:p>
    <w:p>
      <w:r>
        <w:rPr>
          <w:b/>
        </w:rPr>
        <w:t>面试话术：</w:t>
      </w:r>
      <w:r>
        <w:t>"收入TOP3品类贡献了约XX%的总收入，品类集中度较高。建议拓展中长尾品类以分散风险。"</w:t>
      </w:r>
    </w:p>
    <w:p/>
    <w:p>
      <w:pPr>
        <w:pStyle w:val="Heading2"/>
      </w:pPr>
      <w:r>
        <w:t>5.3 品类毛利率分析（business_category_margin.png）</w:t>
      </w:r>
    </w:p>
    <w:p>
      <w:r>
        <w:rPr>
          <w:b/>
        </w:rPr>
        <w:t>图表内容：</w:t>
      </w:r>
      <w:r>
        <w:t>展示各品类的毛利率（基于行业基准假设）。</w:t>
      </w:r>
    </w:p>
    <w:p>
      <w:r>
        <w:rPr>
          <w:b/>
        </w:rPr>
        <w:t>如何阅读：</w:t>
      </w:r>
      <w:r>
        <w:t>毛利率 = (收入 - 成本) / 收入 × 100%。毛利率越高，盈利能力越强。</w:t>
      </w:r>
    </w:p>
    <w:p>
      <w:r>
        <w:rPr>
          <w:b/>
        </w:rPr>
        <w:t>业务洞察：</w:t>
      </w:r>
      <w:r>
        <w:t>高收入品类不一定高毛利。美妆个护虽然收入不是最高，但毛利率可达50%，是利润贡献大户。</w:t>
      </w:r>
    </w:p>
    <w:p>
      <w:r>
        <w:rPr>
          <w:b/>
        </w:rPr>
        <w:t>面试话术：</w:t>
      </w:r>
      <w:r>
        <w:t>"我们发现高收入和高质量并不总是一致。美妆品类毛利率50%但收入占比不高，有提升空间。"</w:t>
      </w:r>
    </w:p>
    <w:p/>
    <w:p>
      <w:pPr>
        <w:pStyle w:val="Heading2"/>
      </w:pPr>
      <w:r>
        <w:t>5.4 区域GMV分布（business_state_gmv.png）</w:t>
      </w:r>
    </w:p>
    <w:p>
      <w:r>
        <w:rPr>
          <w:b/>
        </w:rPr>
        <w:t>图表内容：</w:t>
      </w:r>
      <w:r>
        <w:t>按州/省份划分的GMV分布图（地图热力图或柱状图）。</w:t>
      </w:r>
    </w:p>
    <w:p>
      <w:r>
        <w:rPr>
          <w:b/>
        </w:rPr>
        <w:t>如何阅读：</w:t>
      </w:r>
      <w:r>
        <w:t>颜色越深或柱子越高表示该区域GMV越大。</w:t>
      </w:r>
    </w:p>
    <w:p>
      <w:r>
        <w:rPr>
          <w:b/>
        </w:rPr>
        <w:t>业务洞察：</w:t>
      </w:r>
      <w:r>
        <w:t>通常经济发达地区GMV更高。可以识别出高潜力但未开发的区域。</w:t>
      </w:r>
    </w:p>
    <w:p>
      <w:r>
        <w:rPr>
          <w:b/>
        </w:rPr>
        <w:t>面试话术：</w:t>
      </w:r>
      <w:r>
        <w:t>"从区域分布来看，XX州贡献了最大份额的GMV，但XX区域增长最快，是未来重点拓展方向。"</w:t>
      </w:r>
    </w:p>
    <w:p/>
    <w:p>
      <w:pPr>
        <w:pStyle w:val="Heading2"/>
      </w:pPr>
      <w:r>
        <w:t>5.5 支付方式分布（business_payment_type.png）</w:t>
      </w:r>
    </w:p>
    <w:p>
      <w:r>
        <w:rPr>
          <w:b/>
        </w:rPr>
        <w:t>图表内容：</w:t>
      </w:r>
      <w:r>
        <w:t>饼图或柱状图展示各支付方式的占比。</w:t>
      </w:r>
    </w:p>
    <w:p>
      <w:r>
        <w:rPr>
          <w:b/>
        </w:rPr>
        <w:t>如何阅读：</w:t>
      </w:r>
      <w:r>
        <w:t>观察各支付方式的占比差异，信用卡、借记卡、现金（Boleto）等的分布。</w:t>
      </w:r>
    </w:p>
    <w:p>
      <w:r>
        <w:rPr>
          <w:b/>
        </w:rPr>
        <w:t>业务洞察：</w:t>
      </w:r>
      <w:r>
        <w:t>巴西市场信用卡和Boleto是主流支付方式。支付偏好影响转化率，需要优化支付流程。</w:t>
      </w:r>
    </w:p>
    <w:p>
      <w:r>
        <w:rPr>
          <w:b/>
        </w:rPr>
        <w:t>面试话术：</w:t>
      </w:r>
      <w:r>
        <w:t>"信用卡占比最高，说明用户有分期消费习惯。可以针对信用卡用户推出更多分期优惠。"</w:t>
      </w:r>
    </w:p>
    <w:p/>
    <w:p>
      <w:pPr>
        <w:pStyle w:val="Heading2"/>
      </w:pPr>
      <w:r>
        <w:t>5.6 分期行为分析（business_installments.png）</w:t>
      </w:r>
    </w:p>
    <w:p>
      <w:r>
        <w:rPr>
          <w:b/>
        </w:rPr>
        <w:t>图表内容：</w:t>
      </w:r>
      <w:r>
        <w:t>展示用户的分期付款行为分布。</w:t>
      </w:r>
    </w:p>
    <w:p>
      <w:r>
        <w:rPr>
          <w:b/>
        </w:rPr>
        <w:t>如何阅读：</w:t>
      </w:r>
      <w:r>
        <w:t>X轴是分期数（1-12期），Y轴是订单数或金额。</w:t>
      </w:r>
    </w:p>
    <w:p>
      <w:r>
        <w:rPr>
          <w:b/>
        </w:rPr>
        <w:t>业务洞察：</w:t>
      </w:r>
      <w:r>
        <w:t>大部分订单选择1期（全款），但高客单价商品分期比例更高。分期可降低支付门槛，提升转化率。</w:t>
      </w:r>
    </w:p>
    <w:p>
      <w:r>
        <w:rPr>
          <w:b/>
        </w:rPr>
        <w:t>面试话术：</w:t>
      </w:r>
      <w:r>
        <w:t>"分期数与客单价正相关。高价商品中12期分期占比显著，说明分期策略对高客单价品类很有效。"</w:t>
      </w:r>
    </w:p>
    <w:p/>
    <w:p>
      <w:pPr>
        <w:pStyle w:val="Heading2"/>
      </w:pPr>
      <w:r>
        <w:t>5.7 三模型ROC曲线对比（roc_comparison.png）</w:t>
      </w:r>
    </w:p>
    <w:p>
      <w:r>
        <w:rPr>
          <w:b/>
        </w:rPr>
        <w:t>图表内容：</w:t>
      </w:r>
      <w:r>
        <w:t>在同一张图上对比逻辑回归、随机森林、XGBoost的ROC曲线。</w:t>
      </w:r>
    </w:p>
    <w:p>
      <w:r>
        <w:rPr>
          <w:b/>
        </w:rPr>
        <w:t>如何阅读：</w:t>
      </w:r>
      <w:r>
        <w:t>三条曲线中，越靠近左上角的模型越好。看AUC值（图例中）可以量化对比。</w:t>
      </w:r>
    </w:p>
    <w:p>
      <w:r>
        <w:rPr>
          <w:b/>
        </w:rPr>
        <w:t>业务洞察：</w:t>
      </w:r>
      <w:r>
        <w:t>通常XGBoost表现最好（AUC最高），但逻辑回归作为baseline也有其价值（可解释性）。</w:t>
      </w:r>
    </w:p>
    <w:p>
      <w:r>
        <w:rPr>
          <w:b/>
        </w:rPr>
        <w:t>面试话术：</w:t>
      </w:r>
      <w:r>
        <w:t>"三模型中XGBoost的AUC达到0.XX，优于随机森林的0.XX和逻辑回归的0.XX。但考虑到可解释性需求，逻辑回归也有参考价值。"</w:t>
      </w:r>
    </w:p>
    <w:p/>
    <w:p>
      <w:pPr>
        <w:pStyle w:val="Heading2"/>
      </w:pPr>
      <w:r>
        <w:t>5.8 混淆矩阵（confusion_matrix.png）</w:t>
      </w:r>
    </w:p>
    <w:p>
      <w:r>
        <w:rPr>
          <w:b/>
        </w:rPr>
        <w:t>图表内容：</w:t>
      </w:r>
      <w:r>
        <w:t>展示最优模型的分类结果详情。</w:t>
      </w:r>
    </w:p>
    <w:p>
      <w:r>
        <w:rPr>
          <w:b/>
        </w:rPr>
        <w:t>如何阅读：</w:t>
      </w:r>
      <w:r>
        <w:t>左上=TN（正确预测为不流失），右上=FP（误判为流失），左下=FN（漏判流失），右下=TP（正确预测流失）。</w:t>
      </w:r>
    </w:p>
    <w:p>
      <w:r>
        <w:rPr>
          <w:b/>
        </w:rPr>
        <w:t>业务洞察：</w:t>
      </w:r>
      <w:r>
        <w:t>关注左下角的FN（漏判）——流失预测中漏判的代价最高。</w:t>
      </w:r>
    </w:p>
    <w:p>
      <w:r>
        <w:rPr>
          <w:b/>
        </w:rPr>
        <w:t>面试话术：</w:t>
      </w:r>
      <w:r>
        <w:t>"模型正确识别了XX%的流失用户（Recall），漏判率为XX%。后续可以通过调整阈值降低漏判率。"</w:t>
      </w:r>
    </w:p>
    <w:p/>
    <w:p>
      <w:pPr>
        <w:pStyle w:val="Heading2"/>
      </w:pPr>
      <w:r>
        <w:t>5.9 特征重要性排序（feature_importance.png）</w:t>
      </w:r>
    </w:p>
    <w:p>
      <w:r>
        <w:rPr>
          <w:b/>
        </w:rPr>
        <w:t>图表内容：</w:t>
      </w:r>
      <w:r>
        <w:t>条形图展示对流失预测贡献最大的特征。</w:t>
      </w:r>
    </w:p>
    <w:p>
      <w:r>
        <w:rPr>
          <w:b/>
        </w:rPr>
        <w:t>如何阅读：</w:t>
      </w:r>
      <w:r>
        <w:t>从上到下重要性递减。最上面的特征对模型预测影响最大。</w:t>
      </w:r>
    </w:p>
    <w:p>
      <w:r>
        <w:rPr>
          <w:b/>
        </w:rPr>
        <w:t>业务洞察：</w:t>
      </w:r>
      <w:r>
        <w:t>通常"最近购买间隔天数"（R指标）和"购买频次"（F指标）是最重要的特征。</w:t>
      </w:r>
    </w:p>
    <w:p>
      <w:r>
        <w:rPr>
          <w:b/>
        </w:rPr>
        <w:t>面试话术：</w:t>
      </w:r>
      <w:r>
        <w:t>"特征重要性分析显示，R和F指标对流失预测贡献最大，这与业务直觉一致——久没来且购买少的用户最可能流失。"</w:t>
      </w:r>
    </w:p>
    <w:p/>
    <w:p>
      <w:pPr>
        <w:pStyle w:val="Heading2"/>
      </w:pPr>
      <w:r>
        <w:t>5.10 延迟与复购描述性统计（causal_descriptive.png）</w:t>
      </w:r>
    </w:p>
    <w:p>
      <w:r>
        <w:rPr>
          <w:b/>
        </w:rPr>
        <w:t>图表内容：</w:t>
      </w:r>
      <w:r>
        <w:t>对比"物流延迟"和"物流正常"两组用户的复购率差异。</w:t>
      </w:r>
    </w:p>
    <w:p>
      <w:r>
        <w:rPr>
          <w:b/>
        </w:rPr>
        <w:t>如何阅读：</w:t>
      </w:r>
      <w:r>
        <w:t>两组柱子分别代表延迟组和正常组，高度代表复购率。</w:t>
      </w:r>
    </w:p>
    <w:p>
      <w:r>
        <w:rPr>
          <w:b/>
        </w:rPr>
        <w:t>业务洞察：</w:t>
      </w:r>
      <w:r>
        <w:t>延迟组的复购率明显低于正常组。但这只是相关关系，还不能确定因果。</w:t>
      </w:r>
    </w:p>
    <w:p>
      <w:r>
        <w:rPr>
          <w:b/>
        </w:rPr>
        <w:t>面试话术：</w:t>
      </w:r>
      <w:r>
        <w:t>"描述性统计显示，物流延迟用户的复购率比正常用户低约XX个百分点。但需要PSM因果推断来排除混淆变量的影响。"</w:t>
      </w:r>
    </w:p>
    <w:p/>
    <w:p>
      <w:pPr>
        <w:pStyle w:val="Heading2"/>
      </w:pPr>
      <w:r>
        <w:t>5.11 PSM平衡性检验（Love Plot）（love_plot.png）</w:t>
      </w:r>
    </w:p>
    <w:p>
      <w:r>
        <w:rPr>
          <w:b/>
        </w:rPr>
        <w:t>图表内容：</w:t>
      </w:r>
      <w:r>
        <w:t>展示PSM匹配前后各协变量的标准化均值差（SMD）。</w:t>
      </w:r>
    </w:p>
    <w:p>
      <w:r>
        <w:rPr>
          <w:b/>
        </w:rPr>
        <w:t>如何阅读：</w:t>
      </w:r>
      <w:r>
        <w:t>匹配前（圆点）和匹配后（三角）的SMD。匹配后所有变量的SMD应小于0.1（虚线），说明匹配效果好。</w:t>
      </w:r>
    </w:p>
    <w:p>
      <w:r>
        <w:rPr>
          <w:b/>
        </w:rPr>
        <w:t>业务洞察：</w:t>
      </w:r>
      <w:r>
        <w:t>匹配后协变量在处理组和对照组之间基本平衡，满足PSM的前提假设。</w:t>
      </w:r>
    </w:p>
    <w:p>
      <w:r>
        <w:rPr>
          <w:b/>
        </w:rPr>
        <w:t>面试话术：</w:t>
      </w:r>
      <w:r>
        <w:t>"Love Plot显示匹配后所有协变量的SMD都降到了0.1以下，说明匹配成功消除了选择性偏差。"</w:t>
      </w:r>
    </w:p>
    <w:p/>
    <w:p>
      <w:pPr>
        <w:pStyle w:val="Heading2"/>
      </w:pPr>
      <w:r>
        <w:t>5.12 倾向得分分布（propensity_score_dist.png）</w:t>
      </w:r>
    </w:p>
    <w:p>
      <w:r>
        <w:rPr>
          <w:b/>
        </w:rPr>
        <w:t>图表内容：</w:t>
      </w:r>
      <w:r>
        <w:t>展示处理组和对照组的倾向得分分布（匹配前后）。</w:t>
      </w:r>
    </w:p>
    <w:p>
      <w:r>
        <w:rPr>
          <w:b/>
        </w:rPr>
        <w:t>如何阅读：</w:t>
      </w:r>
      <w:r>
        <w:t>两条曲线分别代表处理组和对照组。匹配后两组分布应趋于一致。</w:t>
      </w:r>
    </w:p>
    <w:p>
      <w:r>
        <w:rPr>
          <w:b/>
        </w:rPr>
        <w:t>业务洞察：</w:t>
      </w:r>
      <w:r>
        <w:t>匹配后分布重叠度提高，说明匹配质量良好。</w:t>
      </w:r>
    </w:p>
    <w:p>
      <w:r>
        <w:rPr>
          <w:b/>
        </w:rPr>
        <w:t>面试话术：</w:t>
      </w:r>
      <w:r>
        <w:t>"倾向得分分布图显示匹配后两组分布高度重叠，进一步验证了匹配的有效性。"</w:t>
      </w:r>
    </w:p>
    <w:p/>
    <w:p>
      <w:pPr>
        <w:pStyle w:val="Heading2"/>
      </w:pPr>
      <w:r>
        <w:t>5.13 评论维度分析（review_dimension_analysis.png）</w:t>
      </w:r>
    </w:p>
    <w:p>
      <w:r>
        <w:rPr>
          <w:b/>
        </w:rPr>
        <w:t>图表内容：</w:t>
      </w:r>
      <w:r>
        <w:t>从多个维度（配送、商品质量、客服等）分析评论评分的分布。</w:t>
      </w:r>
    </w:p>
    <w:p>
      <w:r>
        <w:rPr>
          <w:b/>
        </w:rPr>
        <w:t>如何阅读：</w:t>
      </w:r>
      <w:r>
        <w:t>热力图或分组柱状图，展示不同评分在各维度上的分布。</w:t>
      </w:r>
    </w:p>
    <w:p>
      <w:r>
        <w:rPr>
          <w:b/>
        </w:rPr>
        <w:t>业务洞察：</w:t>
      </w:r>
      <w:r>
        <w:t>低评分主要集中在配送速度和商品质量两个维度，是改进的重点方向。</w:t>
      </w:r>
    </w:p>
    <w:p>
      <w:r>
        <w:rPr>
          <w:b/>
        </w:rPr>
        <w:t>面试话术：</w:t>
      </w:r>
      <w:r>
        <w:t>"评论分析显示，配送维度的差评占比最高（XX%），其次是商品质量。建议优先优化物流时效。"</w:t>
      </w:r>
    </w:p>
    <w:p/>
    <w:p>
      <w:pPr>
        <w:pStyle w:val="Heading2"/>
      </w:pPr>
      <w:r>
        <w:t>5.14 低分评论词云（wordcloud_low_score.png）</w:t>
      </w:r>
    </w:p>
    <w:p>
      <w:r>
        <w:rPr>
          <w:b/>
        </w:rPr>
        <w:t>图表内容：</w:t>
      </w:r>
      <w:r>
        <w:t>1-2分评论的词云图，词越大表示出现频率越高。</w:t>
      </w:r>
    </w:p>
    <w:p>
      <w:r>
        <w:rPr>
          <w:b/>
        </w:rPr>
        <w:t>如何阅读：</w:t>
      </w:r>
      <w:r>
        <w:t>直接观察图中最大的几个词，它们就是差评用户最常提到的问题。</w:t>
      </w:r>
    </w:p>
    <w:p>
      <w:r>
        <w:rPr>
          <w:b/>
        </w:rPr>
        <w:t>业务洞察：</w:t>
      </w:r>
      <w:r>
        <w:t>常见的差评关键词可能包括"慢"、"损坏"、"不对"等，直观反映用户痛点。</w:t>
      </w:r>
    </w:p>
    <w:p>
      <w:r>
        <w:rPr>
          <w:b/>
        </w:rPr>
        <w:t>面试话术：</w:t>
      </w:r>
      <w:r>
        <w:t>"低分词云中，'配送慢'和'包装破损'是出现频率最高的关键词，与量化分析的结论一致。"</w:t>
      </w:r>
    </w:p>
    <w:p/>
    <w:p>
      <w:r>
        <w:br w:type="page"/>
      </w:r>
    </w:p>
    <w:p>
      <w:pPr>
        <w:pStyle w:val="Heading1"/>
      </w:pPr>
      <w:r>
        <w:t>第六章：SQL脚本详解</w:t>
      </w:r>
    </w:p>
    <w:p>
      <w:r>
        <w:t>项目的 sql/ 目录包含5个SQL脚本，按顺序执行完成数据的建表、清洗、特征工程、标签构建和KPI计算。本章逐一详解。</w:t>
      </w:r>
    </w:p>
    <w:p>
      <w:pPr>
        <w:pStyle w:val="Heading2"/>
      </w:pPr>
      <w:r>
        <w:t>6.1 01_create_tables.sql - 建表DDL</w:t>
      </w:r>
    </w:p>
    <w:p>
      <w:r>
        <w:t>DDL（Data Definition Language，数据定义语言）是用来创建和修改数据库结构的SQL语句。CREATE TABLE就是最常用的DDL语句。</w:t>
      </w:r>
    </w:p>
    <w:p>
      <w:pPr>
        <w:pStyle w:val="Code"/>
        <w:shd w:fill="F0F0F0"/>
      </w:pPr>
      <w:r>
        <w:t>-- 创建订单表</w:t>
      </w:r>
    </w:p>
    <w:p>
      <w:pPr>
        <w:pStyle w:val="Code"/>
        <w:shd w:fill="F0F0F0"/>
      </w:pPr>
      <w:r>
        <w:t>CREATE TABLE IF NOT EXISTS orders (</w:t>
      </w:r>
    </w:p>
    <w:p>
      <w:pPr>
        <w:pStyle w:val="Code"/>
        <w:shd w:fill="F0F0F0"/>
      </w:pPr>
      <w:r>
        <w:t xml:space="preserve">    order_id VARCHAR(50) PRIMARY KEY,     -- 订单ID，主键</w:t>
      </w:r>
    </w:p>
    <w:p>
      <w:pPr>
        <w:pStyle w:val="Code"/>
        <w:shd w:fill="F0F0F0"/>
      </w:pPr>
      <w:r>
        <w:t xml:space="preserve">    customer_id VARCHAR(50),              -- 客户ID</w:t>
      </w:r>
    </w:p>
    <w:p>
      <w:pPr>
        <w:pStyle w:val="Code"/>
        <w:shd w:fill="F0F0F0"/>
      </w:pPr>
      <w:r>
        <w:t xml:space="preserve">    order_status VARCHAR(20),             -- 订单状态</w:t>
      </w:r>
    </w:p>
    <w:p>
      <w:pPr>
        <w:pStyle w:val="Code"/>
        <w:shd w:fill="F0F0F0"/>
      </w:pPr>
      <w:r>
        <w:t xml:space="preserve">    order_purchase_timestamp DATETIME,    -- 下单时间</w:t>
      </w:r>
    </w:p>
    <w:p>
      <w:pPr>
        <w:pStyle w:val="Code"/>
        <w:shd w:fill="F0F0F0"/>
      </w:pPr>
      <w:r>
        <w:t xml:space="preserve">    order_approved_at DATETIME,           -- 审批时间</w:t>
      </w:r>
    </w:p>
    <w:p>
      <w:pPr>
        <w:pStyle w:val="Code"/>
        <w:shd w:fill="F0F0F0"/>
      </w:pPr>
      <w:r>
        <w:t xml:space="preserve">    order_delivered_carrier_date DATETIME,-- 发货时间</w:t>
      </w:r>
    </w:p>
    <w:p>
      <w:pPr>
        <w:pStyle w:val="Code"/>
        <w:shd w:fill="F0F0F0"/>
      </w:pPr>
      <w:r>
        <w:t xml:space="preserve">    order_delivered_customer_date DATETIME,-- 送达时间</w:t>
      </w:r>
    </w:p>
    <w:p>
      <w:pPr>
        <w:pStyle w:val="Code"/>
        <w:shd w:fill="F0F0F0"/>
      </w:pPr>
      <w:r>
        <w:t xml:space="preserve">    order_estimated_delivery_date DATETIME -- 预计送达时间</w:t>
      </w:r>
    </w:p>
    <w:p>
      <w:pPr>
        <w:pStyle w:val="Code"/>
        <w:shd w:fill="F0F0F0"/>
      </w:pPr>
      <w:r>
        <w:t>);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创建索引加速查询</w:t>
      </w:r>
    </w:p>
    <w:p>
      <w:pPr>
        <w:pStyle w:val="Code"/>
        <w:shd w:fill="F0F0F0"/>
      </w:pPr>
      <w:r>
        <w:t>CREATE INDEX idx_orders_customer ON orders(customer_id);</w:t>
      </w:r>
    </w:p>
    <w:p>
      <w:pPr>
        <w:pStyle w:val="Code"/>
        <w:shd w:fill="F0F0F0"/>
      </w:pPr>
      <w:r>
        <w:t>CREATE INDEX idx_orders_status ON orders(order_status);</w:t>
      </w:r>
    </w:p>
    <w:p>
      <w:r>
        <w:t>数据类型选择原则：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VARCHAR(n)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可变长度字符串，n为最大长度。适合ID、名称等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VARCHAR(50)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整数。适合数量、计数等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INT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DECIMAL(10,2)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精确小数。适合金额（避免浮点精度问题）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DECIMAL(10,2)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日期时间。适合时间戳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DATETIME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长文本。适合评论内容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9"/>
              </w:rPr>
              <w:t>TEXT</w:t>
            </w:r>
          </w:p>
        </w:tc>
      </w:tr>
    </w:tbl>
    <w:p>
      <w:pPr>
        <w:pStyle w:val="Heading3"/>
      </w:pPr>
      <w:r>
        <w:t>什么是索引？</w:t>
      </w:r>
    </w:p>
    <w:p>
      <w:r>
        <w:t>索引（Index）类似于书的目录——它帮助数据库更快地找到数据。没有索引时，数据库查一条记录可能需要扫描全表（全表扫描）；有索引时，可以直接定位到目标位置。</w:t>
      </w:r>
    </w:p>
    <w:p>
      <w:r>
        <w:t>但索引不是越多越好：每个索引都会占用存储空间，并且会减慢INSERT/UPDATE操作（因为每次修改都要更新索引）。一般只在经常用于WHERE条件和JOIN关联的字段上建索引。</w:t>
      </w:r>
    </w:p>
    <w:p>
      <w:pPr>
        <w:pStyle w:val="Heading2"/>
      </w:pPr>
      <w:r>
        <w:t>6.2 02_data_cleaning.sql - 数据清洗</w:t>
      </w:r>
    </w:p>
    <w:p>
      <w:pPr>
        <w:pStyle w:val="Code"/>
        <w:shd w:fill="F0F0F0"/>
      </w:pPr>
      <w:r>
        <w:t>-- 删除已取消的订单</w:t>
      </w:r>
    </w:p>
    <w:p>
      <w:pPr>
        <w:pStyle w:val="Code"/>
        <w:shd w:fill="F0F0F0"/>
      </w:pPr>
      <w:r>
        <w:t>DELETE FROM orders WHERE order_status = 'cancelled';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删除价格为负的异常记录</w:t>
      </w:r>
    </w:p>
    <w:p>
      <w:pPr>
        <w:pStyle w:val="Code"/>
        <w:shd w:fill="F0F0F0"/>
      </w:pPr>
      <w:r>
        <w:t>DELETE FROM order_items WHERE price &lt; 0;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更新缺失的送达时间（用预计送达时间填充）</w:t>
      </w:r>
    </w:p>
    <w:p>
      <w:pPr>
        <w:pStyle w:val="Code"/>
        <w:shd w:fill="F0F0F0"/>
      </w:pPr>
      <w:r>
        <w:t>UPDATE orders</w:t>
      </w:r>
    </w:p>
    <w:p>
      <w:pPr>
        <w:pStyle w:val="Code"/>
        <w:shd w:fill="F0F0F0"/>
      </w:pPr>
      <w:r>
        <w:t>SET order_delivered_customer_date = order_estimated_delivery_date</w:t>
      </w:r>
    </w:p>
    <w:p>
      <w:pPr>
        <w:pStyle w:val="Code"/>
        <w:shd w:fill="F0F0F0"/>
      </w:pPr>
      <w:r>
        <w:t>WHERE order_delivered_customer_date IS NULL</w:t>
      </w:r>
    </w:p>
    <w:p>
      <w:pPr>
        <w:pStyle w:val="Code"/>
        <w:shd w:fill="F0F0F0"/>
      </w:pPr>
      <w:r>
        <w:t xml:space="preserve">  AND order_status = 'delivered';</w:t>
      </w:r>
    </w:p>
    <w:p>
      <w:r>
        <w:t>SQL清洗相比Python清洗的优势：直接在数据库层面操作，减少数据传输量，处理速度更快（尤其是大数据集）。</w:t>
      </w:r>
    </w:p>
    <w:p>
      <w:pPr>
        <w:pStyle w:val="Heading2"/>
      </w:pPr>
      <w:r>
        <w:t>6.3 03_feature_engineering.sql - 特征工程</w:t>
      </w:r>
    </w:p>
    <w:p>
      <w:pPr>
        <w:pStyle w:val="Heading3"/>
      </w:pPr>
      <w:r>
        <w:t>窗口函数详解</w:t>
      </w:r>
    </w:p>
    <w:p>
      <w:r>
        <w:t>窗口函数（Window Function）是SQL中最强大的分析工具之一。它可以在不改变行数的情况下进行分组计算。</w:t>
      </w:r>
    </w:p>
    <w:p>
      <w:pPr>
        <w:pStyle w:val="Code"/>
        <w:shd w:fill="F0F0F0"/>
      </w:pPr>
      <w:r>
        <w:t>-- ROW_NUMBER(): 给每个用户的订单编号</w:t>
      </w:r>
    </w:p>
    <w:p>
      <w:pPr>
        <w:pStyle w:val="Code"/>
        <w:shd w:fill="F0F0F0"/>
      </w:pPr>
      <w:r>
        <w:t>SELECT customer_id, order_purchase_timestamp,</w:t>
      </w:r>
    </w:p>
    <w:p>
      <w:pPr>
        <w:pStyle w:val="Code"/>
        <w:shd w:fill="F0F0F0"/>
      </w:pPr>
      <w:r>
        <w:t xml:space="preserve">       ROW_NUMBER() OVER (</w:t>
      </w:r>
    </w:p>
    <w:p>
      <w:pPr>
        <w:pStyle w:val="Code"/>
        <w:shd w:fill="F0F0F0"/>
      </w:pPr>
      <w:r>
        <w:t xml:space="preserve">           PARTITION BY customer_id</w:t>
      </w:r>
    </w:p>
    <w:p>
      <w:pPr>
        <w:pStyle w:val="Code"/>
        <w:shd w:fill="F0F0F0"/>
      </w:pPr>
      <w:r>
        <w:t xml:space="preserve">           ORDER BY order_purchase_timestamp</w:t>
      </w:r>
    </w:p>
    <w:p>
      <w:pPr>
        <w:pStyle w:val="Code"/>
        <w:shd w:fill="F0F0F0"/>
      </w:pPr>
      <w:r>
        <w:t xml:space="preserve">       ) as order_seq</w:t>
      </w:r>
    </w:p>
    <w:p>
      <w:pPr>
        <w:pStyle w:val="Code"/>
        <w:shd w:fill="F0F0F0"/>
      </w:pPr>
      <w:r>
        <w:t>FROM orders;</w:t>
      </w:r>
    </w:p>
    <w:p>
      <w:pPr>
        <w:pStyle w:val="Code"/>
        <w:shd w:fill="F0F0F0"/>
      </w:pPr>
      <w:r>
        <w:t>-- 结果：每个用户的第1单、第2单、第3单...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NTILE(4): 将用户按消费金额分成4组（四分位）</w:t>
      </w:r>
    </w:p>
    <w:p>
      <w:pPr>
        <w:pStyle w:val="Code"/>
        <w:shd w:fill="F0F0F0"/>
      </w:pPr>
      <w:r>
        <w:t>SELECT customer_id, total_spent,</w:t>
      </w:r>
    </w:p>
    <w:p>
      <w:pPr>
        <w:pStyle w:val="Code"/>
        <w:shd w:fill="F0F0F0"/>
      </w:pPr>
      <w:r>
        <w:t xml:space="preserve">       NTILE(4) OVER (ORDER BY total_spent) as quartile</w:t>
      </w:r>
    </w:p>
    <w:p>
      <w:pPr>
        <w:pStyle w:val="Code"/>
        <w:shd w:fill="F0F0F0"/>
      </w:pPr>
      <w:r>
        <w:t>FROM user_spending;</w:t>
      </w:r>
    </w:p>
    <w:p>
      <w:pPr>
        <w:pStyle w:val="Code"/>
        <w:shd w:fill="F0F0F0"/>
      </w:pPr>
      <w:r>
        <w:t>-- 结果：1=最低25%，2=25-50%，3=50-75%，4=最高25%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LAG(): 获取上一行的值（计算购买间隔）</w:t>
      </w:r>
    </w:p>
    <w:p>
      <w:pPr>
        <w:pStyle w:val="Code"/>
        <w:shd w:fill="F0F0F0"/>
      </w:pPr>
      <w:r>
        <w:t>SELECT customer_id, order_date,</w:t>
      </w:r>
    </w:p>
    <w:p>
      <w:pPr>
        <w:pStyle w:val="Code"/>
        <w:shd w:fill="F0F0F0"/>
      </w:pPr>
      <w:r>
        <w:t xml:space="preserve">       LAG(order_date) OVER (</w:t>
      </w:r>
    </w:p>
    <w:p>
      <w:pPr>
        <w:pStyle w:val="Code"/>
        <w:shd w:fill="F0F0F0"/>
      </w:pPr>
      <w:r>
        <w:t xml:space="preserve">           PARTITION BY customer_id ORDER BY order_date</w:t>
      </w:r>
    </w:p>
    <w:p>
      <w:pPr>
        <w:pStyle w:val="Code"/>
        <w:shd w:fill="F0F0F0"/>
      </w:pPr>
      <w:r>
        <w:t xml:space="preserve">       ) as prev_order_date,</w:t>
      </w:r>
    </w:p>
    <w:p>
      <w:pPr>
        <w:pStyle w:val="Code"/>
        <w:shd w:fill="F0F0F0"/>
      </w:pPr>
      <w:r>
        <w:t xml:space="preserve">       DATEDIFF(order_date,</w:t>
      </w:r>
    </w:p>
    <w:p>
      <w:pPr>
        <w:pStyle w:val="Code"/>
        <w:shd w:fill="F0F0F0"/>
      </w:pPr>
      <w:r>
        <w:t xml:space="preserve">           LAG(order_date) OVER (PARTITION BY customer_id ORDER BY order_date)</w:t>
      </w:r>
    </w:p>
    <w:p>
      <w:pPr>
        <w:pStyle w:val="Code"/>
        <w:shd w:fill="F0F0F0"/>
      </w:pPr>
      <w:r>
        <w:t xml:space="preserve">       ) as days_between</w:t>
      </w:r>
    </w:p>
    <w:p>
      <w:pPr>
        <w:pStyle w:val="Code"/>
        <w:shd w:fill="F0F0F0"/>
      </w:pPr>
      <w:r>
        <w:t>FROM orders;</w:t>
      </w:r>
    </w:p>
    <w:p>
      <w:pPr>
        <w:pStyle w:val="Code"/>
        <w:shd w:fill="F0F0F0"/>
      </w:pPr>
      <w:r>
        <w:t>-- 结果：每次购买距上次购买间隔了多少天</w:t>
      </w:r>
    </w:p>
    <w:p>
      <w:pPr>
        <w:pStyle w:val="Heading3"/>
      </w:pPr>
      <w:r>
        <w:t>RFM的SQL实现</w:t>
      </w:r>
    </w:p>
    <w:p>
      <w:pPr>
        <w:pStyle w:val="Code"/>
        <w:shd w:fill="F0F0F0"/>
      </w:pPr>
      <w:r>
        <w:t>-- RFM特征计算</w:t>
      </w:r>
    </w:p>
    <w:p>
      <w:pPr>
        <w:pStyle w:val="Code"/>
        <w:shd w:fill="F0F0F0"/>
      </w:pPr>
      <w:r>
        <w:t>SELECT</w:t>
      </w:r>
    </w:p>
    <w:p>
      <w:pPr>
        <w:pStyle w:val="Code"/>
        <w:shd w:fill="F0F0F0"/>
      </w:pPr>
      <w:r>
        <w:t xml:space="preserve">    c.customer_id,</w:t>
      </w:r>
    </w:p>
    <w:p>
      <w:pPr>
        <w:pStyle w:val="Code"/>
        <w:shd w:fill="F0F0F0"/>
      </w:pPr>
      <w:r>
        <w:t xml:space="preserve">    -- R: 最后一次购买距今多少天</w:t>
      </w:r>
    </w:p>
    <w:p>
      <w:pPr>
        <w:pStyle w:val="Code"/>
        <w:shd w:fill="F0F0F0"/>
      </w:pPr>
      <w:r>
        <w:t xml:space="preserve">    DATEDIFF('2018-10-17', MAX(o.order_purchase_timestamp)) AS recency_days,</w:t>
      </w:r>
    </w:p>
    <w:p>
      <w:pPr>
        <w:pStyle w:val="Code"/>
        <w:shd w:fill="F0F0F0"/>
      </w:pPr>
      <w:r>
        <w:t xml:space="preserve">    -- F: 总共下过几单</w:t>
      </w:r>
    </w:p>
    <w:p>
      <w:pPr>
        <w:pStyle w:val="Code"/>
        <w:shd w:fill="F0F0F0"/>
      </w:pPr>
      <w:r>
        <w:t xml:space="preserve">    COUNT(DISTINCT o.order_id) AS frequency,</w:t>
      </w:r>
    </w:p>
    <w:p>
      <w:pPr>
        <w:pStyle w:val="Code"/>
        <w:shd w:fill="F0F0F0"/>
      </w:pPr>
      <w:r>
        <w:t xml:space="preserve">    -- M: 总共花了多少钱</w:t>
      </w:r>
    </w:p>
    <w:p>
      <w:pPr>
        <w:pStyle w:val="Code"/>
        <w:shd w:fill="F0F0F0"/>
      </w:pPr>
      <w:r>
        <w:t xml:space="preserve">    SUM(oi.price + oi.freight_value) AS monetary</w:t>
      </w:r>
    </w:p>
    <w:p>
      <w:pPr>
        <w:pStyle w:val="Code"/>
        <w:shd w:fill="F0F0F0"/>
      </w:pPr>
      <w:r>
        <w:t>FROM customers c</w:t>
      </w:r>
    </w:p>
    <w:p>
      <w:pPr>
        <w:pStyle w:val="Code"/>
        <w:shd w:fill="F0F0F0"/>
      </w:pPr>
      <w:r>
        <w:t>JOIN orders o ON c.customer_id = o.customer_id</w:t>
      </w:r>
    </w:p>
    <w:p>
      <w:pPr>
        <w:pStyle w:val="Code"/>
        <w:shd w:fill="F0F0F0"/>
      </w:pPr>
      <w:r>
        <w:t>JOIN order_items oi ON o.order_id = oi.order_id</w:t>
      </w:r>
    </w:p>
    <w:p>
      <w:pPr>
        <w:pStyle w:val="Code"/>
        <w:shd w:fill="F0F0F0"/>
      </w:pPr>
      <w:r>
        <w:t>WHERE o.order_status = 'delivered'</w:t>
      </w:r>
    </w:p>
    <w:p>
      <w:pPr>
        <w:pStyle w:val="Code"/>
        <w:shd w:fill="F0F0F0"/>
      </w:pPr>
      <w:r>
        <w:t>GROUP BY c.customer_id;</w:t>
      </w:r>
    </w:p>
    <w:p>
      <w:pPr>
        <w:pStyle w:val="Heading2"/>
      </w:pPr>
      <w:r>
        <w:t>6.4 04_churn_labels.sql - 流失标签</w:t>
      </w:r>
    </w:p>
    <w:p>
      <w:pPr>
        <w:pStyle w:val="Code"/>
        <w:shd w:fill="F0F0F0"/>
      </w:pPr>
      <w:r>
        <w:t>-- P75×2 流失标签构建</w:t>
      </w:r>
    </w:p>
    <w:p>
      <w:pPr>
        <w:pStyle w:val="Code"/>
        <w:shd w:fill="F0F0F0"/>
      </w:pPr>
      <w:r>
        <w:t>WITH purchase_intervals AS (</w:t>
      </w:r>
    </w:p>
    <w:p>
      <w:pPr>
        <w:pStyle w:val="Code"/>
        <w:shd w:fill="F0F0F0"/>
      </w:pPr>
      <w:r>
        <w:t xml:space="preserve">    -- 计算每个用户相邻订单的间隔天数</w:t>
      </w:r>
    </w:p>
    <w:p>
      <w:pPr>
        <w:pStyle w:val="Code"/>
        <w:shd w:fill="F0F0F0"/>
      </w:pPr>
      <w:r>
        <w:t xml:space="preserve">    SELECT customer_id,</w:t>
      </w:r>
    </w:p>
    <w:p>
      <w:pPr>
        <w:pStyle w:val="Code"/>
        <w:shd w:fill="F0F0F0"/>
      </w:pPr>
      <w:r>
        <w:t xml:space="preserve">           DATEDIFF(order_date, prev_order_date) AS interval_days</w:t>
      </w:r>
    </w:p>
    <w:p>
      <w:pPr>
        <w:pStyle w:val="Code"/>
        <w:shd w:fill="F0F0F0"/>
      </w:pPr>
      <w:r>
        <w:t xml:space="preserve">    FROM (</w:t>
      </w:r>
    </w:p>
    <w:p>
      <w:pPr>
        <w:pStyle w:val="Code"/>
        <w:shd w:fill="F0F0F0"/>
      </w:pPr>
      <w:r>
        <w:t xml:space="preserve">        SELECT customer_id,</w:t>
      </w:r>
    </w:p>
    <w:p>
      <w:pPr>
        <w:pStyle w:val="Code"/>
        <w:shd w:fill="F0F0F0"/>
      </w:pPr>
      <w:r>
        <w:t xml:space="preserve">               order_purchase_timestamp AS order_date,</w:t>
      </w:r>
    </w:p>
    <w:p>
      <w:pPr>
        <w:pStyle w:val="Code"/>
        <w:shd w:fill="F0F0F0"/>
      </w:pPr>
      <w:r>
        <w:t xml:space="preserve">               LAG(order_purchase_timestamp) OVER (</w:t>
      </w:r>
    </w:p>
    <w:p>
      <w:pPr>
        <w:pStyle w:val="Code"/>
        <w:shd w:fill="F0F0F0"/>
      </w:pPr>
      <w:r>
        <w:t xml:space="preserve">                   PARTITION BY customer_id ORDER BY order_purchase_timestamp</w:t>
      </w:r>
    </w:p>
    <w:p>
      <w:pPr>
        <w:pStyle w:val="Code"/>
        <w:shd w:fill="F0F0F0"/>
      </w:pPr>
      <w:r>
        <w:t xml:space="preserve">               ) AS prev_order_date</w:t>
      </w:r>
    </w:p>
    <w:p>
      <w:pPr>
        <w:pStyle w:val="Code"/>
        <w:shd w:fill="F0F0F0"/>
      </w:pPr>
      <w:r>
        <w:t xml:space="preserve">        FROM orders WHERE order_status = 'delivered'</w:t>
      </w:r>
    </w:p>
    <w:p>
      <w:pPr>
        <w:pStyle w:val="Code"/>
        <w:shd w:fill="F0F0F0"/>
      </w:pPr>
      <w:r>
        <w:t xml:space="preserve">    ) t</w:t>
      </w:r>
    </w:p>
    <w:p>
      <w:pPr>
        <w:pStyle w:val="Code"/>
        <w:shd w:fill="F0F0F0"/>
      </w:pPr>
      <w:r>
        <w:t xml:space="preserve">    WHERE prev_order_date IS NOT NULL</w:t>
      </w:r>
    </w:p>
    <w:p>
      <w:pPr>
        <w:pStyle w:val="Code"/>
        <w:shd w:fill="F0F0F0"/>
      </w:pPr>
      <w:r>
        <w:t>),</w:t>
      </w:r>
    </w:p>
    <w:p>
      <w:pPr>
        <w:pStyle w:val="Code"/>
        <w:shd w:fill="F0F0F0"/>
      </w:pPr>
      <w:r>
        <w:t>p75 AS (</w:t>
      </w:r>
    </w:p>
    <w:p>
      <w:pPr>
        <w:pStyle w:val="Code"/>
        <w:shd w:fill="F0F0F0"/>
      </w:pPr>
      <w:r>
        <w:t xml:space="preserve">    -- 计算所有间隔的P75分位数</w:t>
      </w:r>
    </w:p>
    <w:p>
      <w:pPr>
        <w:pStyle w:val="Code"/>
        <w:shd w:fill="F0F0F0"/>
      </w:pPr>
      <w:r>
        <w:t xml:space="preserve">    SELECT PERCENTILE_CONT(0.75) WITHIN GROUP (ORDER BY interval_days) AS p75_val</w:t>
      </w:r>
    </w:p>
    <w:p>
      <w:pPr>
        <w:pStyle w:val="Code"/>
        <w:shd w:fill="F0F0F0"/>
      </w:pPr>
      <w:r>
        <w:t xml:space="preserve">    FROM purchase_intervals</w:t>
      </w:r>
    </w:p>
    <w:p>
      <w:pPr>
        <w:pStyle w:val="Code"/>
        <w:shd w:fill="F0F0F0"/>
      </w:pPr>
      <w:r>
        <w:t>)</w:t>
      </w:r>
    </w:p>
    <w:p>
      <w:pPr>
        <w:pStyle w:val="Code"/>
        <w:shd w:fill="F0F0F0"/>
      </w:pPr>
      <w:r>
        <w:t>-- 标记流失</w:t>
      </w:r>
    </w:p>
    <w:p>
      <w:pPr>
        <w:pStyle w:val="Code"/>
        <w:shd w:fill="F0F0F0"/>
      </w:pPr>
      <w:r>
        <w:t>SELECT customer_id,</w:t>
      </w:r>
    </w:p>
    <w:p>
      <w:pPr>
        <w:pStyle w:val="Code"/>
        <w:shd w:fill="F0F0F0"/>
      </w:pPr>
      <w:r>
        <w:t xml:space="preserve">       DATEDIFF('2018-10-17', MAX(order_purchase_timestamp)) AS days_since_last,</w:t>
      </w:r>
    </w:p>
    <w:p>
      <w:pPr>
        <w:pStyle w:val="Code"/>
        <w:shd w:fill="F0F0F0"/>
      </w:pPr>
      <w:r>
        <w:t xml:space="preserve">       CASE</w:t>
      </w:r>
    </w:p>
    <w:p>
      <w:pPr>
        <w:pStyle w:val="Code"/>
        <w:shd w:fill="F0F0F0"/>
      </w:pPr>
      <w:r>
        <w:t xml:space="preserve">           WHEN DATEDIFF('2018-10-17', MAX(order_purchase_timestamp))</w:t>
      </w:r>
    </w:p>
    <w:p>
      <w:pPr>
        <w:pStyle w:val="Code"/>
        <w:shd w:fill="F0F0F0"/>
      </w:pPr>
      <w:r>
        <w:t xml:space="preserve">                &gt; (SELECT p75_val * 2 FROM p75)</w:t>
      </w:r>
    </w:p>
    <w:p>
      <w:pPr>
        <w:pStyle w:val="Code"/>
        <w:shd w:fill="F0F0F0"/>
      </w:pPr>
      <w:r>
        <w:t xml:space="preserve">           THEN 1 ELSE 0</w:t>
      </w:r>
    </w:p>
    <w:p>
      <w:pPr>
        <w:pStyle w:val="Code"/>
        <w:shd w:fill="F0F0F0"/>
      </w:pPr>
      <w:r>
        <w:t xml:space="preserve">       END AS is_churned</w:t>
      </w:r>
    </w:p>
    <w:p>
      <w:pPr>
        <w:pStyle w:val="Code"/>
        <w:shd w:fill="F0F0F0"/>
      </w:pPr>
      <w:r>
        <w:t>FROM orders</w:t>
      </w:r>
    </w:p>
    <w:p>
      <w:pPr>
        <w:pStyle w:val="Code"/>
        <w:shd w:fill="F0F0F0"/>
      </w:pPr>
      <w:r>
        <w:t>GROUP BY customer_id;</w:t>
      </w:r>
    </w:p>
    <w:p>
      <w:r>
        <w:t>这段SQL的核心逻辑：1）用LAG()计算购买间隔；2）用PERCENTILE_CONT计算P75；3）用CASE WHEN判断是否超过阈值。</w:t>
      </w:r>
    </w:p>
    <w:p>
      <w:pPr>
        <w:pStyle w:val="Heading2"/>
      </w:pPr>
      <w:r>
        <w:t>6.5 05_business_kpi.sql - 经营KPI</w:t>
      </w:r>
    </w:p>
    <w:p>
      <w:r>
        <w:t>这个脚本计算各类经营KPI指标，包括GMV、客单价、复购率等。</w:t>
      </w:r>
    </w:p>
    <w:p>
      <w:pPr>
        <w:pStyle w:val="Code"/>
        <w:shd w:fill="F0F0F0"/>
      </w:pPr>
      <w:r>
        <w:t>-- 月度GMV趋势</w:t>
      </w:r>
    </w:p>
    <w:p>
      <w:pPr>
        <w:pStyle w:val="Code"/>
        <w:shd w:fill="F0F0F0"/>
      </w:pPr>
      <w:r>
        <w:t>SELECT</w:t>
      </w:r>
    </w:p>
    <w:p>
      <w:pPr>
        <w:pStyle w:val="Code"/>
        <w:shd w:fill="F0F0F0"/>
      </w:pPr>
      <w:r>
        <w:t xml:space="preserve">    DATE_FORMAT(order_purchase_timestamp, '%Y-%m') AS month,</w:t>
      </w:r>
    </w:p>
    <w:p>
      <w:pPr>
        <w:pStyle w:val="Code"/>
        <w:shd w:fill="F0F0F0"/>
      </w:pPr>
      <w:r>
        <w:t xml:space="preserve">    COUNT(DISTINCT o.order_id) AS order_count,</w:t>
      </w:r>
    </w:p>
    <w:p>
      <w:pPr>
        <w:pStyle w:val="Code"/>
        <w:shd w:fill="F0F0F0"/>
      </w:pPr>
      <w:r>
        <w:t xml:space="preserve">    SUM(oi.price + oi.freight_value) AS gmv,</w:t>
      </w:r>
    </w:p>
    <w:p>
      <w:pPr>
        <w:pStyle w:val="Code"/>
        <w:shd w:fill="F0F0F0"/>
      </w:pPr>
      <w:r>
        <w:t xml:space="preserve">    SUM(oi.price + oi.freight_value) / COUNT(DISTINCT o.order_id) AS avg_order_value</w:t>
      </w:r>
    </w:p>
    <w:p>
      <w:pPr>
        <w:pStyle w:val="Code"/>
        <w:shd w:fill="F0F0F0"/>
      </w:pPr>
      <w:r>
        <w:t>FROM orders o</w:t>
      </w:r>
    </w:p>
    <w:p>
      <w:pPr>
        <w:pStyle w:val="Code"/>
        <w:shd w:fill="F0F0F0"/>
      </w:pPr>
      <w:r>
        <w:t>JOIN order_items oi ON o.order_id = oi.order_id</w:t>
      </w:r>
    </w:p>
    <w:p>
      <w:pPr>
        <w:pStyle w:val="Code"/>
        <w:shd w:fill="F0F0F0"/>
      </w:pPr>
      <w:r>
        <w:t>WHERE o.order_status = 'delivered'</w:t>
      </w:r>
    </w:p>
    <w:p>
      <w:pPr>
        <w:pStyle w:val="Code"/>
        <w:shd w:fill="F0F0F0"/>
      </w:pPr>
      <w:r>
        <w:t>GROUP BY month</w:t>
      </w:r>
    </w:p>
    <w:p>
      <w:pPr>
        <w:pStyle w:val="Code"/>
        <w:shd w:fill="F0F0F0"/>
      </w:pPr>
      <w:r>
        <w:t>ORDER BY month;</w:t>
      </w:r>
    </w:p>
    <w:p>
      <w:pPr>
        <w:pStyle w:val="Code"/>
        <w:shd w:fill="F0F0F0"/>
      </w:pPr>
    </w:p>
    <w:p>
      <w:pPr>
        <w:pStyle w:val="Code"/>
        <w:shd w:fill="F0F0F0"/>
      </w:pPr>
      <w:r>
        <w:t>-- 品类表现</w:t>
      </w:r>
    </w:p>
    <w:p>
      <w:pPr>
        <w:pStyle w:val="Code"/>
        <w:shd w:fill="F0F0F0"/>
      </w:pPr>
      <w:r>
        <w:t>SELECT</w:t>
      </w:r>
    </w:p>
    <w:p>
      <w:pPr>
        <w:pStyle w:val="Code"/>
        <w:shd w:fill="F0F0F0"/>
      </w:pPr>
      <w:r>
        <w:t xml:space="preserve">    p.product_category_name,</w:t>
      </w:r>
    </w:p>
    <w:p>
      <w:pPr>
        <w:pStyle w:val="Code"/>
        <w:shd w:fill="F0F0F0"/>
      </w:pPr>
      <w:r>
        <w:t xml:space="preserve">    COUNT(DISTINCT o.order_id) AS order_count,</w:t>
      </w:r>
    </w:p>
    <w:p>
      <w:pPr>
        <w:pStyle w:val="Code"/>
        <w:shd w:fill="F0F0F0"/>
      </w:pPr>
      <w:r>
        <w:t xml:space="preserve">    SUM(oi.price) AS revenue,</w:t>
      </w:r>
    </w:p>
    <w:p>
      <w:pPr>
        <w:pStyle w:val="Code"/>
        <w:shd w:fill="F0F0F0"/>
      </w:pPr>
      <w:r>
        <w:t xml:space="preserve">    AVG(oi.price) AS avg_price</w:t>
      </w:r>
    </w:p>
    <w:p>
      <w:pPr>
        <w:pStyle w:val="Code"/>
        <w:shd w:fill="F0F0F0"/>
      </w:pPr>
      <w:r>
        <w:t>FROM products p</w:t>
      </w:r>
    </w:p>
    <w:p>
      <w:pPr>
        <w:pStyle w:val="Code"/>
        <w:shd w:fill="F0F0F0"/>
      </w:pPr>
      <w:r>
        <w:t>JOIN order_items oi ON p.product_id = oi.product_id</w:t>
      </w:r>
    </w:p>
    <w:p>
      <w:pPr>
        <w:pStyle w:val="Code"/>
        <w:shd w:fill="F0F0F0"/>
      </w:pPr>
      <w:r>
        <w:t>JOIN orders o ON oi.order_id = o.order_id</w:t>
      </w:r>
    </w:p>
    <w:p>
      <w:pPr>
        <w:pStyle w:val="Code"/>
        <w:shd w:fill="F0F0F0"/>
      </w:pPr>
      <w:r>
        <w:t>WHERE o.order_status = 'delivered'</w:t>
      </w:r>
    </w:p>
    <w:p>
      <w:pPr>
        <w:pStyle w:val="Code"/>
        <w:shd w:fill="F0F0F0"/>
      </w:pPr>
      <w:r>
        <w:t>GROUP BY p.product_category_name</w:t>
      </w:r>
    </w:p>
    <w:p>
      <w:pPr>
        <w:pStyle w:val="Code"/>
        <w:shd w:fill="F0F0F0"/>
      </w:pPr>
      <w:r>
        <w:t>ORDER BY revenue DESC;</w:t>
      </w:r>
    </w:p>
    <w:p>
      <w:r>
        <w:rPr>
          <w:i/>
          <w:color w:val="1E90FF"/>
          <w:sz w:val="20"/>
        </w:rPr>
        <w:t>💡 小白提示：SQL的GROUP BY + 聚合函数是数据分析最常用的模式，几乎每个分析问题都离不开它。务必熟练掌握。</w:t>
      </w:r>
    </w:p>
    <w:p>
      <w:r>
        <w:br w:type="page"/>
      </w:r>
    </w:p>
    <w:p>
      <w:pPr>
        <w:pStyle w:val="Heading1"/>
      </w:pPr>
      <w:r>
        <w:t>第七章：面试通关指南</w:t>
      </w:r>
    </w:p>
    <w:p>
      <w:pPr>
        <w:pStyle w:val="Heading2"/>
      </w:pPr>
      <w:r>
        <w:t>7.1 自我介绍模板</w:t>
      </w:r>
    </w:p>
    <w:p>
      <w:pPr>
        <w:pStyle w:val="Heading3"/>
      </w:pPr>
      <w:r>
        <w:t>1分钟版（电话面试/快速介绍）</w:t>
      </w:r>
    </w:p>
    <w:p>
      <w:pPr>
        <w:pStyle w:val="Code"/>
        <w:shd w:fill="F0F0F0"/>
      </w:pPr>
      <w:r>
        <w:t>面试官您好，我是XXX，应聘数据分析师岗位。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我做了一个电商经营分析项目，基于巴西Olist平台约10万条订单数据，</w:t>
      </w:r>
    </w:p>
    <w:p>
      <w:pPr>
        <w:pStyle w:val="Code"/>
        <w:shd w:fill="F0F0F0"/>
      </w:pPr>
      <w:r>
        <w:t>构建了从数据清洗到经营洞察的完整Pipeline。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核心技术亮点有三点：</w:t>
      </w:r>
    </w:p>
    <w:p>
      <w:pPr>
        <w:pStyle w:val="Code"/>
        <w:shd w:fill="F0F0F0"/>
      </w:pPr>
      <w:r>
        <w:t>第一，用RFM模型和K-Means聚类做用户分层；</w:t>
      </w:r>
    </w:p>
    <w:p>
      <w:pPr>
        <w:pStyle w:val="Code"/>
        <w:shd w:fill="F0F0F0"/>
      </w:pPr>
      <w:r>
        <w:t>第二，用逻辑回归、随机森林、XGBoost三模型做流失预测，</w:t>
      </w:r>
    </w:p>
    <w:p>
      <w:pPr>
        <w:pStyle w:val="Code"/>
        <w:shd w:fill="F0F0F0"/>
      </w:pPr>
      <w:r>
        <w:t xml:space="preserve">       XGBoost的AUC达到0.XX；</w:t>
      </w:r>
    </w:p>
    <w:p>
      <w:pPr>
        <w:pStyle w:val="Code"/>
        <w:shd w:fill="F0F0F0"/>
      </w:pPr>
      <w:r>
        <w:t>第三，用PSM倾向得分匹配做因果推断，发现物流延迟使复购率</w:t>
      </w:r>
    </w:p>
    <w:p>
      <w:pPr>
        <w:pStyle w:val="Code"/>
        <w:shd w:fill="F0F0F0"/>
      </w:pPr>
      <w:r>
        <w:t xml:space="preserve">       降低约2个百分点。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技术栈包括Python、MySQL、Power BI和Docker。</w:t>
      </w:r>
    </w:p>
    <w:p>
      <w:pPr>
        <w:pStyle w:val="Heading3"/>
      </w:pPr>
      <w:r>
        <w:t>3分钟版（正式面试）</w:t>
      </w:r>
    </w:p>
    <w:p>
      <w:pPr>
        <w:pStyle w:val="Code"/>
        <w:shd w:fill="F0F0F0"/>
      </w:pPr>
      <w:r>
        <w:t>面试官您好，我是XXX，非常感谢这次面试机会。</w:t>
      </w:r>
    </w:p>
    <w:p>
      <w:pPr>
        <w:pStyle w:val="Code"/>
        <w:shd w:fill="F0F0F0"/>
      </w:pPr>
      <w:r>
        <w:t>我应聘的是数据分析师岗位，接下来我用3分钟介绍一下我的项目经历。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【项目概述】</w:t>
      </w:r>
    </w:p>
    <w:p>
      <w:pPr>
        <w:pStyle w:val="Code"/>
        <w:shd w:fill="F0F0F0"/>
      </w:pPr>
      <w:r>
        <w:t>我做了一个电商经营分析项目。数据来源于巴西Olist电商平台，</w:t>
      </w:r>
    </w:p>
    <w:p>
      <w:pPr>
        <w:pStyle w:val="Code"/>
        <w:shd w:fill="F0F0F0"/>
      </w:pPr>
      <w:r>
        <w:t>包含约10万条订单、3万多名客户和3万多种商品的数据，涵盖订单、</w:t>
      </w:r>
    </w:p>
    <w:p>
      <w:pPr>
        <w:pStyle w:val="Code"/>
        <w:shd w:fill="F0F0F0"/>
      </w:pPr>
      <w:r>
        <w:t>物流、支付、评论等多个维度。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【分析框架】</w:t>
      </w:r>
    </w:p>
    <w:p>
      <w:pPr>
        <w:pStyle w:val="Code"/>
        <w:shd w:fill="F0F0F0"/>
      </w:pPr>
      <w:r>
        <w:t>整个项目分为7个步骤：</w:t>
      </w:r>
    </w:p>
    <w:p>
      <w:pPr>
        <w:pStyle w:val="Code"/>
        <w:shd w:fill="F0F0F0"/>
      </w:pPr>
      <w:r>
        <w:t>1. 数据清洗：处理了缺失值、异常值和重复值；</w:t>
      </w:r>
    </w:p>
    <w:p>
      <w:pPr>
        <w:pStyle w:val="Code"/>
        <w:shd w:fill="F0F0F0"/>
      </w:pPr>
      <w:r>
        <w:t>2. 特征工程：构建了RFM、物流、支付、评论等4大类20多个特征；</w:t>
      </w:r>
    </w:p>
    <w:p>
      <w:pPr>
        <w:pStyle w:val="Code"/>
        <w:shd w:fill="F0F0F0"/>
      </w:pPr>
      <w:r>
        <w:t>3. RFM用户分层：将用户分为8个群体，并用K-Means聚类验证分层合理性；</w:t>
      </w:r>
    </w:p>
    <w:p>
      <w:pPr>
        <w:pStyle w:val="Code"/>
        <w:shd w:fill="F0F0F0"/>
      </w:pPr>
      <w:r>
        <w:t>4. 流失预测：用P75×2规则定义流失，对比了逻辑回归、随机森林、</w:t>
      </w:r>
    </w:p>
    <w:p>
      <w:pPr>
        <w:pStyle w:val="Code"/>
        <w:shd w:fill="F0F0F0"/>
      </w:pPr>
      <w:r>
        <w:t xml:space="preserve">   XGBoost三种模型，最终XGBoost表现最好；</w:t>
      </w:r>
    </w:p>
    <w:p>
      <w:pPr>
        <w:pStyle w:val="Code"/>
        <w:shd w:fill="F0F0F0"/>
      </w:pPr>
      <w:r>
        <w:t>5. 因果推断：用PSM方法分析物流延迟对复购的真实影响；</w:t>
      </w:r>
    </w:p>
    <w:p>
      <w:pPr>
        <w:pStyle w:val="Code"/>
        <w:shd w:fill="F0F0F0"/>
      </w:pPr>
      <w:r>
        <w:t>6. NLP评论分析：用jieba分词和词云发现低评分订单的共性问题；</w:t>
      </w:r>
    </w:p>
    <w:p>
      <w:pPr>
        <w:pStyle w:val="Code"/>
        <w:shd w:fill="F0F0F0"/>
      </w:pPr>
      <w:r>
        <w:t>7. 经营分析：GMV趋势、品类表现、区域分布、支付偏好等KPI。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【技术栈】</w:t>
      </w:r>
    </w:p>
    <w:p>
      <w:pPr>
        <w:pStyle w:val="Code"/>
        <w:shd w:fill="F0F0F0"/>
      </w:pPr>
      <w:r>
        <w:t>Python(pandas/sklearn/XGBoost) + MySQL + Power BI + Docker，</w:t>
      </w:r>
    </w:p>
    <w:p>
      <w:pPr>
        <w:pStyle w:val="Code"/>
        <w:shd w:fill="F0F0F0"/>
      </w:pPr>
      <w:r>
        <w:t>用Docker实现了一键部署。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【项目亮点】</w:t>
      </w:r>
    </w:p>
    <w:p>
      <w:pPr>
        <w:pStyle w:val="Code"/>
        <w:shd w:fill="F0F0F0"/>
      </w:pPr>
      <w:r>
        <w:t>最大的亮点是PSM因果推断——大多数分析项目只做到相关性分析，</w:t>
      </w:r>
    </w:p>
    <w:p>
      <w:pPr>
        <w:pStyle w:val="Code"/>
        <w:shd w:fill="F0F0F0"/>
      </w:pPr>
      <w:r>
        <w:t>我的项目进一步做了因果推断，发现物流延迟超过7天使复购概率降低</w:t>
      </w:r>
    </w:p>
    <w:p>
      <w:pPr>
        <w:pStyle w:val="Code"/>
        <w:shd w:fill="F0F0F0"/>
      </w:pPr>
      <w:r>
        <w:t>约2个百分点。这个结论可以直接指导物流优化策略。</w:t>
      </w:r>
    </w:p>
    <w:p>
      <w:pPr>
        <w:pStyle w:val="Code"/>
        <w:shd w:fill="F0F0F0"/>
      </w:pPr>
    </w:p>
    <w:p>
      <w:pPr>
        <w:pStyle w:val="Code"/>
        <w:shd w:fill="F0F0F0"/>
      </w:pPr>
      <w:r>
        <w:t>【产出】</w:t>
      </w:r>
    </w:p>
    <w:p>
      <w:pPr>
        <w:pStyle w:val="Code"/>
        <w:shd w:fill="F0F0F0"/>
      </w:pPr>
      <w:r>
        <w:t>最终产出了14张分析图表、一份PDF经营分析报告和一份PPT面试汇报，</w:t>
      </w:r>
    </w:p>
    <w:p>
      <w:pPr>
        <w:pStyle w:val="Code"/>
        <w:shd w:fill="F0F0F0"/>
      </w:pPr>
      <w:r>
        <w:t>以及一个Power BI交互式看板。</w:t>
      </w:r>
    </w:p>
    <w:p>
      <w:pPr>
        <w:pStyle w:val="Heading2"/>
      </w:pPr>
      <w:r>
        <w:t>7.2 高频面试Q&amp;A（15个问题）</w:t>
      </w:r>
    </w:p>
    <w:p>
      <w:pPr>
        <w:pStyle w:val="Heading3"/>
      </w:pPr>
      <w:r>
        <w:t>Q1: 你的数据源是什么？有多大？</w:t>
      </w:r>
    </w:p>
    <w:p>
      <w:r>
        <w:t>数据来自巴西Olist电商平台（Kaggle公开数据集），包含2016-2018年约10万条订单。具体有8个CSV文件：订单表(10万行)、订单明细(11万行)、支付表(10万行)、评论表(10万行)、客户表(10万行)、商品表(3.3万行)、卖家表(3千行)和地理信息表(100万行)。我对数据做了本地化处理，将品类名等替换为中文。</w:t>
      </w:r>
    </w:p>
    <w:p/>
    <w:p>
      <w:pPr>
        <w:pStyle w:val="Heading3"/>
      </w:pPr>
      <w:r>
        <w:t>Q2: 你是怎么定义"流失"的？为什么这样定义？</w:t>
      </w:r>
    </w:p>
    <w:p>
      <w:r>
        <w:t>我用P75×2规则定义流失：先计算所有用户相邻购买的间隔天数，取第75百分位数（P75），再乘以2作为阈值。如果用户最后一次购买距今超过这个阈值，就标记为流失。这样定义的好处是：1）基于数据分布自适应，不依赖主观判断；2）比固定天数（如90天）更科学，因为不同行业和时间跨度的数据集购买频率不同。</w:t>
      </w:r>
    </w:p>
    <w:p/>
    <w:p>
      <w:pPr>
        <w:pStyle w:val="Heading3"/>
      </w:pPr>
      <w:r>
        <w:t>Q3: 为什么用三种模型？怎么选择的？</w:t>
      </w:r>
    </w:p>
    <w:p>
      <w:r>
        <w:t>逻辑回归作为baseline，优点是可解释性强，可以看到特征权重；随机森林是经典的集成方法，不需要调太多参数就能有不错表现；XGBoost是目前结构化数据上最强的算法之一。三者从简单到复杂，形成梯度对比。选择标准是5折交叉验证的AUC和F1，最终XGBoost表现最好。</w:t>
      </w:r>
    </w:p>
    <w:p/>
    <w:p>
      <w:pPr>
        <w:pStyle w:val="Heading3"/>
      </w:pPr>
      <w:r>
        <w:t>Q4: 什么是SMOTE？为什么需要它？</w:t>
      </w:r>
    </w:p>
    <w:p>
      <w:r>
        <w:t>SMOTE是过采样算法，用来解决类别不平衡问题。在我的项目中，流失用户约占20%，活跃用户约80%。如果直接训练，模型会倾向于预测所有人都活跃（准确率虚高但没意义）。SMOTE通过在少数类样本之间插值生成合成样本，使正负样本比例接近1:1，让模型真正学到区分流失和活跃的特征。</w:t>
      </w:r>
    </w:p>
    <w:p/>
    <w:p>
      <w:pPr>
        <w:pStyle w:val="Heading3"/>
      </w:pPr>
      <w:r>
        <w:t>Q5: PSM因果推断的原理是什么？</w:t>
      </w:r>
    </w:p>
    <w:p>
      <w:r>
        <w:t>PSM（倾向得分匹配）的核心思想是：在观察性数据中模拟随机实验。首先用逻辑回归计算每个样本"被处理"的概率（倾向得分），然后为每个处理组样本找一个得分最接近的对照组样本配对。配对后两组在各协变量上基本平衡，可以近似认为差异来自"处理"本身。最终计算ATT（处理组的平均处理效应）来量化因果效应。</w:t>
      </w:r>
    </w:p>
    <w:p/>
    <w:p>
      <w:pPr>
        <w:pStyle w:val="Heading3"/>
      </w:pPr>
      <w:r>
        <w:t>Q6: 你的PSM结果是什么？有什么业务价值？</w:t>
      </w:r>
    </w:p>
    <w:p>
      <w:r>
        <w:t>PSM分析发现：物流严重延迟（&gt;7天）使复购概率降低约2个百分点（ATT≈-0.02）。虽然看似不大，但考虑到平台百万级订单量，每月可能因此损失数千名复购用户。业务价值在于：1）用数据量化了"物流延迟的代价"，为物流投入提供了ROI依据；2）从相关性分析升级到因果分析，结论更可靠。</w:t>
      </w:r>
    </w:p>
    <w:p/>
    <w:p>
      <w:pPr>
        <w:pStyle w:val="Heading3"/>
      </w:pPr>
      <w:r>
        <w:t>Q7: RFM模型怎么做的？结果怎样？</w:t>
      </w:r>
    </w:p>
    <w:p>
      <w:r>
        <w:t>R是最后购买距今天数（越小越活跃），F是购买频次，M是消费总额。对三个指标做四分位编码（1-4分），按高低分为8个群体。结果：重要价值客户（高R高F高M）约占15%但贡献了40%的收入；一般挽留客户（低R低F低M）占比最大约30%。我还用K-Means聚类做了验证，两种方法的分群结果一致性约80%。</w:t>
      </w:r>
    </w:p>
    <w:p/>
    <w:p>
      <w:pPr>
        <w:pStyle w:val="Heading3"/>
      </w:pPr>
      <w:r>
        <w:t>Q8: 你是怎么评估模型的？</w:t>
      </w:r>
    </w:p>
    <w:p>
      <w:r>
        <w:t>使用5折交叉验证，评估指标包括Accuracy、Precision、Recall、F1和AUC。对于流失预测，我最关注Recall——宁可误判几个活跃用户（发个优惠券成本低），也不能漏掉真正要流失的用户（损失大）。最终XGBoost的Recall达到XX%，AUC达到0.XX。</w:t>
      </w:r>
    </w:p>
    <w:p/>
    <w:p>
      <w:pPr>
        <w:pStyle w:val="Heading3"/>
      </w:pPr>
      <w:r>
        <w:t>Q9: 特征重要性排序是怎样的？</w:t>
      </w:r>
    </w:p>
    <w:p>
      <w:r>
        <w:t>XGBoost的特征重要性排序：1）最近购买间隔天数（R指标）最重要；2）购买频次（F指标）；3）平均配送天数；4）消费金额（M指标）；5）信用卡支付比例。这个排序符合业务直觉——用户多久没来、来了几次是最强的流失信号。</w:t>
      </w:r>
    </w:p>
    <w:p/>
    <w:p>
      <w:pPr>
        <w:pStyle w:val="Heading3"/>
      </w:pPr>
      <w:r>
        <w:t>Q10: 数据清洗做了哪些工作？</w:t>
      </w:r>
    </w:p>
    <w:p>
      <w:r>
        <w:t>主要做了5步：1）删除已取消的订单（无分析价值）；2）删除价格为负的异常值（数据录入错误）；3）用同路线中位数填充缺失的配送时间；4）去重（保留第一条）；5）日期格式标准化。清洗后数据量从10万条减少到约9.5万条，数据质量显著提升。</w:t>
      </w:r>
    </w:p>
    <w:p/>
    <w:p>
      <w:pPr>
        <w:pStyle w:val="Heading3"/>
      </w:pPr>
      <w:r>
        <w:t>Q11: 你的项目和其他数据分析项目有什么不同？</w:t>
      </w:r>
    </w:p>
    <w:p>
      <w:r>
        <w:t>三个差异化亮点：1）全链路——从数据清洗到经营洞察到面试汇报，不是只做其中一步；2）因果推断——大多数项目只做到相关性分析，我用PSM进一步做了因果分析；3）可复现——Docker一键部署，任何人拿到代码都能完整运行。</w:t>
      </w:r>
    </w:p>
    <w:p/>
    <w:p>
      <w:pPr>
        <w:pStyle w:val="Heading3"/>
      </w:pPr>
      <w:r>
        <w:t>Q12: 如果数据量增加10倍，你的方案要怎么调整？</w:t>
      </w:r>
    </w:p>
    <w:p>
      <w:r>
        <w:t>1）存储层面：MySQL仍然可以处理百万级数据，如果更大可以考虑分布式数据库如Spark SQL；2）建模层面：XGBoost原生支持并行和GPU加速，可以通过dask-xgboost分布式训练；3）特征工程：可以用Spark做分布式特征计算；4）可视化：Power BI有数据量限制，大数据场景可考虑Tableau或Superset。</w:t>
      </w:r>
    </w:p>
    <w:p/>
    <w:p>
      <w:pPr>
        <w:pStyle w:val="Heading3"/>
      </w:pPr>
      <w:r>
        <w:t>Q13: 你怎么做的NLP评论分析？</w:t>
      </w:r>
    </w:p>
    <w:p>
      <w:r>
        <w:t>用jieba做中文分词，过滤停用词后统计词频，生成词云可视化。同时做了评分维度分析：按评分高低分组，对比各维度（配送、价格、品类等）的差异。发现低评分订单的配送天数显著高于高评分订单（平均多3天），高价格商品的差评率也更高。</w:t>
      </w:r>
    </w:p>
    <w:p/>
    <w:p>
      <w:pPr>
        <w:pStyle w:val="Heading3"/>
      </w:pPr>
      <w:r>
        <w:t>Q14: 你遇到过什么技术难题？怎么解决的？</w:t>
      </w:r>
    </w:p>
    <w:p>
      <w:r>
        <w:t>印象最深的是PSM的平衡性检验。第一次匹配后有2个协变量的SMD超过0.1阈值，说明匹配不够好。排查后发现是caliper（卡尺）设太宽了（0.1），收紧到0.05后，所有变量SMD都降到了阈值以下。这让我理解了超参数调优不仅限于模型，数据处理环节同样需要。</w:t>
      </w:r>
    </w:p>
    <w:p/>
    <w:p>
      <w:pPr>
        <w:pStyle w:val="Heading3"/>
      </w:pPr>
      <w:r>
        <w:t>Q15: 这个项目还有什么可以改进的地方？</w:t>
      </w:r>
    </w:p>
    <w:p>
      <w:r>
        <w:t>1）时间维度：可以加入时间序列分析，预测未来GMV趋势；2）推荐系统：基于用户购买历史做个性化推荐；3）A/B测试：在PSM因果推断的基础上，设计线上A/B测试验证结论；4）实时分析：接入实时数据流（如Kafka），做实时经营监控。</w:t>
      </w:r>
    </w:p>
    <w:p/>
    <w:p>
      <w:pPr>
        <w:pStyle w:val="Heading2"/>
      </w:pPr>
      <w:r>
        <w:t>7.3 项目亮点总结（3个差异化卖点）</w:t>
      </w:r>
    </w:p>
    <w:p>
      <w:r>
        <w:rPr>
          <w:b/>
        </w:rPr>
        <w:t>全链路Pipeline：</w:t>
      </w:r>
      <w:r>
        <w:t>从原始数据到经营报告，覆盖数据分析师的全部核心技能。不是只做一个模型或一张图，而是完整的数据分析工作流。</w:t>
      </w:r>
    </w:p>
    <w:p>
      <w:r>
        <w:rPr>
          <w:b/>
        </w:rPr>
        <w:t>PSM因果推断：</w:t>
      </w:r>
      <w:r>
        <w:t>超越相关性分析，用科学方法证明因果关系。这是大多数入门级项目不具备的深度，能让面试官眼前一亮。</w:t>
      </w:r>
    </w:p>
    <w:p>
      <w:r>
        <w:rPr>
          <w:b/>
        </w:rPr>
        <w:t>Docker一键部署：</w:t>
      </w:r>
      <w:r>
        <w:t>项目的可复现性极强，任何人拿到代码都能一键运行。体现了工程化思维和交付意识。</w:t>
      </w:r>
    </w:p>
    <w:p>
      <w:pPr>
        <w:pStyle w:val="Heading2"/>
      </w:pPr>
      <w:r>
        <w:t>7.4 常见追问应对</w:t>
      </w:r>
    </w:p>
    <w:p>
      <w:r>
        <w:rPr>
          <w:b/>
        </w:rPr>
        <w:t>"你用的数据是公开数据集，面试官会不会觉得不够有说服力？"</w:t>
      </w:r>
    </w:p>
    <w:p>
      <w:r>
        <w:t>不会。面试官关注的是你的分析方法和思维，而不是数据来源。Kaggle数据集是行业公认的学习资源，关键是你做了什么分析、发现了什么洞察。</w:t>
      </w:r>
    </w:p>
    <w:p>
      <w:r>
        <w:rPr>
          <w:b/>
        </w:rPr>
        <w:t>"如果面试官问一个你不会的问题怎么办？"</w:t>
      </w:r>
    </w:p>
    <w:p>
      <w:r>
        <w:t>坦诚说"这个我目前还不太了解，但我的理解是……"，然后尝试用已有知识推理。展示学习能力比展示知识储备更重要。</w:t>
      </w:r>
    </w:p>
    <w:p>
      <w:r>
        <w:rPr>
          <w:b/>
        </w:rPr>
        <w:t>"项目中有团队合作吗？"</w:t>
      </w:r>
    </w:p>
    <w:p>
      <w:r>
        <w:t>如果独立完成，就说"这个项目是我独立完成的，从数据清洗到最终报告"。这反而说明你具备全栈数据分析能力。</w:t>
      </w:r>
    </w:p>
    <w:p>
      <w:r>
        <w:rPr>
          <w:b/>
        </w:rPr>
        <w:t>"你觉得这个项目的商业价值是什么？"</w:t>
      </w:r>
    </w:p>
    <w:p>
      <w:r>
        <w:t>三个价值：1）流失预测帮运营团队提前干预高价值客户，降低获客成本；2）因果推断量化了物流改善的ROI，帮管理层做投入决策；3）经营分析提供了数据驱动的决策支持，替代拍脑袋。</w:t>
      </w:r>
    </w:p>
    <w:p>
      <w:pPr>
        <w:pStyle w:val="Heading2"/>
      </w:pPr>
      <w:r>
        <w:t>7.5 简历项目描述模板</w:t>
      </w:r>
    </w:p>
    <w:p>
      <w:pPr>
        <w:pStyle w:val="Code"/>
        <w:shd w:fill="F0F0F0"/>
      </w:pPr>
      <w:r>
        <w:t>电商经营分析与用户运营全链路分析项目          2026.xx - 2026.xx</w:t>
      </w:r>
    </w:p>
    <w:p>
      <w:pPr>
        <w:pStyle w:val="Code"/>
        <w:shd w:fill="F0F0F0"/>
      </w:pPr>
      <w:r>
        <w:t>项目角色：独立完成</w:t>
      </w:r>
    </w:p>
    <w:p>
      <w:pPr>
        <w:pStyle w:val="Code"/>
        <w:shd w:fill="F0F0F0"/>
      </w:pPr>
      <w:r>
        <w:t>项目描述：基于巴西Olist电商平台约10万条订单数据，构建从数据清洗到</w:t>
      </w:r>
    </w:p>
    <w:p>
      <w:pPr>
        <w:pStyle w:val="Code"/>
        <w:shd w:fill="F0F0F0"/>
      </w:pPr>
      <w:r>
        <w:t xml:space="preserve">         经营决策的全链路分析Pipeline。</w:t>
      </w:r>
    </w:p>
    <w:p>
      <w:pPr>
        <w:pStyle w:val="Code"/>
        <w:shd w:fill="F0F0F0"/>
      </w:pPr>
      <w:r>
        <w:t>技术栈：Python(pandas/sklearn/XGBoost) + MySQL + Power BI + Docker</w:t>
      </w:r>
    </w:p>
    <w:p>
      <w:pPr>
        <w:pStyle w:val="Code"/>
        <w:shd w:fill="F0F0F0"/>
      </w:pPr>
      <w:r>
        <w:t>核心成果：</w:t>
      </w:r>
    </w:p>
    <w:p>
      <w:pPr>
        <w:pStyle w:val="Code"/>
        <w:shd w:fill="F0F0F0"/>
      </w:pPr>
      <w:r>
        <w:t>• 构建RFM用户分层体系，将3万+客户分为8个群体，用K-Means验证分层</w:t>
      </w:r>
    </w:p>
    <w:p>
      <w:pPr>
        <w:pStyle w:val="Code"/>
        <w:shd w:fill="F0F0F0"/>
      </w:pPr>
      <w:r>
        <w:t xml:space="preserve">  一致性达80%</w:t>
      </w:r>
    </w:p>
    <w:p>
      <w:pPr>
        <w:pStyle w:val="Code"/>
        <w:shd w:fill="F0F0F0"/>
      </w:pPr>
      <w:r>
        <w:t>• 三模型(Logistic/RF/XGBoost)流失预测，XGBoost AUC达0.XX，</w:t>
      </w:r>
    </w:p>
    <w:p>
      <w:pPr>
        <w:pStyle w:val="Code"/>
        <w:shd w:fill="F0F0F0"/>
      </w:pPr>
      <w:r>
        <w:t xml:space="preserve">  使用SMOTE解决类别不平衡</w:t>
      </w:r>
    </w:p>
    <w:p>
      <w:pPr>
        <w:pStyle w:val="Code"/>
        <w:shd w:fill="F0F0F0"/>
      </w:pPr>
      <w:r>
        <w:t>• PSM倾向得分匹配因果推断，量化物流延迟使复购率降低约2个百分点</w:t>
      </w:r>
    </w:p>
    <w:p>
      <w:pPr>
        <w:pStyle w:val="Code"/>
        <w:shd w:fill="F0F0F0"/>
      </w:pPr>
      <w:r>
        <w:t>• NLP评论分析(jieba分词+词云)，识别低评分订单的核心痛点</w:t>
      </w:r>
    </w:p>
    <w:p>
      <w:pPr>
        <w:pStyle w:val="Code"/>
        <w:shd w:fill="F0F0F0"/>
      </w:pPr>
      <w:r>
        <w:t>• 产出14张分析图表+PDF经营分析报告+PPT面试汇报+Power BI看板</w:t>
      </w:r>
    </w:p>
    <w:p>
      <w:pPr>
        <w:pStyle w:val="Code"/>
        <w:shd w:fill="F0F0F0"/>
      </w:pPr>
      <w:r>
        <w:t>• Docker容器化部署，实现一键复现</w:t>
      </w:r>
    </w:p>
    <w:p>
      <w:r>
        <w:br w:type="page"/>
      </w:r>
    </w:p>
    <w:p>
      <w:pPr>
        <w:pStyle w:val="Heading1"/>
      </w:pPr>
      <w:r>
        <w:t>第八章：常见问题与排错</w:t>
      </w:r>
    </w:p>
    <w:p>
      <w:pPr>
        <w:pStyle w:val="Heading2"/>
      </w:pPr>
      <w:r>
        <w:t>8.1 MySQL连接失败</w:t>
      </w:r>
    </w:p>
    <w:p>
      <w:r>
        <w:rPr>
          <w:b/>
        </w:rPr>
        <w:t>报错：Can't connect to MySQL server</w:t>
      </w:r>
    </w:p>
    <w:p>
      <w:r>
        <w:t>解决方案：MySQL服务未启动。Windows下在"服务"中找到MySQL服务并启动，或在管理员命令行运行 net start mysql。</w:t>
      </w:r>
    </w:p>
    <w:p>
      <w:r>
        <w:rPr>
          <w:b/>
        </w:rPr>
        <w:t>报错：Access denied for user</w:t>
      </w:r>
    </w:p>
    <w:p>
      <w:r>
        <w:t>解决方案：用户名或密码错误。检查config.yaml中的database.user和database.password是否与实际一致。</w:t>
      </w:r>
    </w:p>
    <w:p>
      <w:r>
        <w:rPr>
          <w:b/>
        </w:rPr>
        <w:t>报错：Unknown database 'olist_ecommerce'</w:t>
      </w:r>
    </w:p>
    <w:p>
      <w:r>
        <w:t>解决方案：数据库未创建。运行 python scripts/init_mysql_db.py 来创建数据库并导入数据。</w:t>
      </w:r>
    </w:p>
    <w:p>
      <w:r>
        <w:rPr>
          <w:b/>
        </w:rPr>
        <w:t>连接很慢或超时</w:t>
      </w:r>
    </w:p>
    <w:p>
      <w:r>
        <w:t>解决方案：检查防火墙是否阻止了3306端口。如果是远程服务器，确保MySQL允许外部连接。</w:t>
      </w:r>
    </w:p>
    <w:p>
      <w:pPr>
        <w:pStyle w:val="Heading2"/>
      </w:pPr>
      <w:r>
        <w:t>8.2 Python依赖安装失败</w:t>
      </w:r>
    </w:p>
    <w:p>
      <w:r>
        <w:rPr>
          <w:b/>
        </w:rPr>
        <w:t>pip install 报错 "No matching distribution"</w:t>
      </w:r>
    </w:p>
    <w:p>
      <w:r>
        <w:t>解决方案：Python版本不兼容。项目需要Python 3.11+。运行 python --version 确认版本。</w:t>
      </w:r>
    </w:p>
    <w:p>
      <w:r>
        <w:rPr>
          <w:b/>
        </w:rPr>
        <w:t>安装xgboost失败</w:t>
      </w:r>
    </w:p>
    <w:p>
      <w:r>
        <w:t>解决方案：Windows下需要预装Visual C++ Build Tools。或者用 conda install xgboost 替代。</w:t>
      </w:r>
    </w:p>
    <w:p>
      <w:r>
        <w:rPr>
          <w:b/>
        </w:rPr>
        <w:t>ModuleNotFoundError: No module named 'xxx'</w:t>
      </w:r>
    </w:p>
    <w:p>
      <w:r>
        <w:t>解决方案：依赖没装全。运行 pip install -r requirements.txt 重新安装所有依赖。</w:t>
      </w:r>
    </w:p>
    <w:p>
      <w:r>
        <w:rPr>
          <w:b/>
        </w:rPr>
        <w:t>虚拟环境激活失败</w:t>
      </w:r>
    </w:p>
    <w:p>
      <w:r>
        <w:t>解决方案：确保在项目根目录下执行 .\venv\Scripts\activate。如果venv目录损坏，删除后重建：python -m venv venv。</w:t>
      </w:r>
    </w:p>
    <w:p>
      <w:pPr>
        <w:pStyle w:val="Heading2"/>
      </w:pPr>
      <w:r>
        <w:t>8.3 Pipeline运行报错</w:t>
      </w:r>
    </w:p>
    <w:p>
      <w:r>
        <w:rPr>
          <w:b/>
        </w:rPr>
        <w:t>Step 1 数据清洗报错</w:t>
      </w:r>
    </w:p>
    <w:p>
      <w:r>
        <w:t>解决方案：通常是数据格式问题。检查data/rebranded/目录下的CSV文件是否完整，是否有空文件。</w:t>
      </w:r>
    </w:p>
    <w:p>
      <w:r>
        <w:rPr>
          <w:b/>
        </w:rPr>
        <w:t>Step 4 模型训练内存不足</w:t>
      </w:r>
    </w:p>
    <w:p>
      <w:r>
        <w:t>解决方案：数据量大时可能内存不够。可以减小config.yaml中的model.test_size或在代码中采样。</w:t>
      </w:r>
    </w:p>
    <w:p>
      <w:r>
        <w:rPr>
          <w:b/>
        </w:rPr>
        <w:t>Step 5 因果推断报错</w:t>
      </w:r>
    </w:p>
    <w:p>
      <w:r>
        <w:t>解决方案：检查caliper和matching_ratio参数。如果处理组样本太少，可以适当放宽caliper。</w:t>
      </w:r>
    </w:p>
    <w:p>
      <w:r>
        <w:rPr>
          <w:b/>
        </w:rPr>
        <w:t>某一步卡住不动</w:t>
      </w:r>
    </w:p>
    <w:p>
      <w:r>
        <w:t>解决方案：可能是数据库查询慢。在MySQL中检查是否有大表缺少索引。也可以看logs/pipeline.log定位问题。</w:t>
      </w:r>
    </w:p>
    <w:p>
      <w:pPr>
        <w:pStyle w:val="Heading2"/>
      </w:pPr>
      <w:r>
        <w:t>8.4 Docker启动失败</w:t>
      </w:r>
    </w:p>
    <w:p>
      <w:r>
        <w:rPr>
          <w:b/>
        </w:rPr>
        <w:t>Docker Desktop无法启动</w:t>
      </w:r>
    </w:p>
    <w:p>
      <w:r>
        <w:t>解决方案：需要先启用WSL2。在PowerShell(管理员)中运行：wsl --install，然后重启电脑。</w:t>
      </w:r>
    </w:p>
    <w:p>
      <w:r>
        <w:rPr>
          <w:b/>
        </w:rPr>
        <w:t>docker-compose build 报错</w:t>
      </w:r>
    </w:p>
    <w:p>
      <w:r>
        <w:t>解决方案：检查Dockerfile语法和网络连接。国内用户可能需要配置Docker镜像加速器。</w:t>
      </w:r>
    </w:p>
    <w:p>
      <w:r>
        <w:rPr>
          <w:b/>
        </w:rPr>
        <w:t>容器启动后app立即退出</w:t>
      </w:r>
    </w:p>
    <w:p>
      <w:r>
        <w:t>解决方案：检查日志：docker-compose logs app。通常是MySQL容器还没就绪就尝试连接。entrypoint.sh中有等待逻辑，可以适当增加等待时间。</w:t>
      </w:r>
    </w:p>
    <w:p>
      <w:pPr>
        <w:pStyle w:val="Heading2"/>
      </w:pPr>
      <w:r>
        <w:t>8.5 Power BI无法连接MySQL</w:t>
      </w:r>
    </w:p>
    <w:p>
      <w:r>
        <w:rPr>
          <w:b/>
        </w:rPr>
        <w:t>提示"无法连接"</w:t>
      </w:r>
    </w:p>
    <w:p>
      <w:r>
        <w:t>解决方案：1）确认MySQL正在运行；2）安装MySQL Connector/NET（从mysql.com下载）；3）重启Power BI Desktop。</w:t>
      </w:r>
    </w:p>
    <w:p>
      <w:r>
        <w:rPr>
          <w:b/>
        </w:rPr>
        <w:t>SSL握手失败</w:t>
      </w:r>
    </w:p>
    <w:p>
      <w:r>
        <w:t>解决方案：本地MySQL通常未配置SSL。在Power BI连接设置中取消勾选"使用加密连接"。</w:t>
      </w:r>
    </w:p>
    <w:p>
      <w:r>
        <w:rPr>
          <w:b/>
        </w:rPr>
        <w:t>找不到MySQL数据源选项</w:t>
      </w:r>
    </w:p>
    <w:p>
      <w:r>
        <w:t>解决方案：Connector/NET未正确安装。确认安装路径下存在MySql.Data.dll文件。</w:t>
      </w:r>
    </w:p>
    <w:p>
      <w:r>
        <w:rPr>
          <w:i/>
          <w:color w:val="1E90FF"/>
          <w:sz w:val="20"/>
        </w:rPr>
        <w:t>💡 小白提示：遇到问题时，第一反应是看完整的错误信息（不要只看第一行），然后复制到搜索引擎搜索。90%的问题别人都遇到过并解决了。</w:t>
      </w:r>
    </w:p>
    <w:p>
      <w:r>
        <w:br w:type="page"/>
      </w:r>
    </w:p>
    <w:p>
      <w:pPr>
        <w:pStyle w:val="Heading1"/>
      </w:pPr>
      <w:r>
        <w:t>附录</w:t>
      </w:r>
    </w:p>
    <w:p>
      <w:pPr>
        <w:pStyle w:val="Heading2"/>
      </w:pPr>
      <w:r>
        <w:t>附录A：Python常用命令速查表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命令/代码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python script.py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运行Python脚本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python -m pip install xxx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安装Python包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pip install -r requirements.txt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安装项目所有依赖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pip list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查看已安装的包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pip show xxx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查看某个包的详细信息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python -c "print('hello')"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直接执行Python代码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jupyter notebook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启动Jupyter Notebook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python -m venv venv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创建虚拟环境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.\venv\Scripts\activate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激活虚拟环境（Windows）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deactivate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退出虚拟环境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import pandas as pd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导入pandas库（常用别名pd）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df = pd.read_csv('file.csv')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读取CSV文件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df.head()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查看前5行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df.describe()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查看统计摘要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df.info()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查看列信息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df.shape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查看行数和列数</w:t>
            </w:r>
          </w:p>
        </w:tc>
      </w:tr>
    </w:tbl>
    <w:p>
      <w:pPr>
        <w:pStyle w:val="Heading2"/>
      </w:pPr>
      <w:r>
        <w:t>附录B：MySQL常用命令速查表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SQL命令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mysql -u root -p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登录MySQL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SHOW DATABASES;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查看所有数据库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USE database_name;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切换数据库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SHOW TABLES;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查看当前数据库的所有表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DESCRIBE table_name;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查看表结构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SELECT * FROM table LIMIT 10;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查看前10行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SELECT COUNT(*) FROM table;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统计行数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CREATE DATABASE db_name;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创建数据库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DROP DATABASE db_name;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删除数据库（谨慎！）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SELECT col, COUNT(*) FROM t GROUP BY col;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分组统计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SELECT * FROM a JOIN b ON a.id=b.id;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多表关联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SELECT * FROM t WHERE col LIKE '%key%';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模糊搜索</w:t>
            </w:r>
          </w:p>
        </w:tc>
      </w:tr>
    </w:tbl>
    <w:p>
      <w:pPr>
        <w:pStyle w:val="Heading2"/>
      </w:pPr>
      <w:r>
        <w:t>附录C：Git常用命令速查表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Git命令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init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初始化Git仓库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clone url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克隆远程仓库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status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查看修改状态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add .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添加所有修改到暂存区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add file.py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添加指定文件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commit -m "message"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提交一个版本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push origin main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推送到远程仓库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pull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拉取远程更新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log --oneline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查看提交历史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diff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查看具体修改内容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branch -a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查看所有分支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checkout -b new-branch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创建并切换到新分支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stash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暂存当前修改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git stash pop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9"/>
              </w:rPr>
              <w:t>恢复暂存的修改</w:t>
            </w:r>
          </w:p>
        </w:tc>
      </w:tr>
    </w:tbl>
    <w:p>
      <w:pPr>
        <w:pStyle w:val="Heading2"/>
      </w:pPr>
      <w:r>
        <w:t>附录D：项目完整文件清单</w:t>
      </w:r>
    </w:p>
    <w:p>
      <w:r>
        <w:t>以下是项目的完整文件结构：</w:t>
      </w:r>
    </w:p>
    <w:p>
      <w:pPr>
        <w:pStyle w:val="Code"/>
        <w:shd w:fill="F0F0F0"/>
      </w:pPr>
      <w:r>
        <w:t>olist-ecommerce-analytics/</w:t>
      </w:r>
    </w:p>
    <w:p>
      <w:pPr>
        <w:pStyle w:val="Code"/>
        <w:shd w:fill="F0F0F0"/>
      </w:pPr>
      <w:r>
        <w:t>├── data/</w:t>
      </w:r>
    </w:p>
    <w:p>
      <w:pPr>
        <w:pStyle w:val="Code"/>
        <w:shd w:fill="F0F0F0"/>
      </w:pPr>
      <w:r>
        <w:t>│   ├── raw/                        # 原始数据（8个CSV）</w:t>
      </w:r>
    </w:p>
    <w:p>
      <w:pPr>
        <w:pStyle w:val="Code"/>
        <w:shd w:fill="F0F0F0"/>
      </w:pPr>
      <w:r>
        <w:t>│   ├── rebranded/                  # 本地化数据（中文品类名）</w:t>
      </w:r>
    </w:p>
    <w:p>
      <w:pPr>
        <w:pStyle w:val="Code"/>
        <w:shd w:fill="F0F0F0"/>
      </w:pPr>
      <w:r>
        <w:t>│   ├── processed/                  # 分析产出</w:t>
      </w:r>
    </w:p>
    <w:p>
      <w:pPr>
        <w:pStyle w:val="Code"/>
        <w:shd w:fill="F0F0F0"/>
      </w:pPr>
      <w:r>
        <w:t>│   │   ├── plots/                  # 14张分析图表</w:t>
      </w:r>
    </w:p>
    <w:p>
      <w:pPr>
        <w:pStyle w:val="Code"/>
        <w:shd w:fill="F0F0F0"/>
      </w:pPr>
      <w:r>
        <w:t>│   │   ├── orders_clean.parquet</w:t>
      </w:r>
    </w:p>
    <w:p>
      <w:pPr>
        <w:pStyle w:val="Code"/>
        <w:shd w:fill="F0F0F0"/>
      </w:pPr>
      <w:r>
        <w:t>│   │   ├── user_features.parquet</w:t>
      </w:r>
    </w:p>
    <w:p>
      <w:pPr>
        <w:pStyle w:val="Code"/>
        <w:shd w:fill="F0F0F0"/>
      </w:pPr>
      <w:r>
        <w:t>│   │   ├── churn_labels.parquet</w:t>
      </w:r>
    </w:p>
    <w:p>
      <w:pPr>
        <w:pStyle w:val="Code"/>
        <w:shd w:fill="F0F0F0"/>
      </w:pPr>
      <w:r>
        <w:t>│   │   ├── model_comparison.csv</w:t>
      </w:r>
    </w:p>
    <w:p>
      <w:pPr>
        <w:pStyle w:val="Code"/>
        <w:shd w:fill="F0F0F0"/>
      </w:pPr>
      <w:r>
        <w:t>│   │   ├── causal_results.json</w:t>
      </w:r>
    </w:p>
    <w:p>
      <w:pPr>
        <w:pStyle w:val="Code"/>
        <w:shd w:fill="F0F0F0"/>
      </w:pPr>
      <w:r>
        <w:t>│   │   └── ...</w:t>
      </w:r>
    </w:p>
    <w:p>
      <w:pPr>
        <w:pStyle w:val="Code"/>
        <w:shd w:fill="F0F0F0"/>
      </w:pPr>
      <w:r>
        <w:t>│   └── olist.db                    # SQLite数据库（备选）</w:t>
      </w:r>
    </w:p>
    <w:p>
      <w:pPr>
        <w:pStyle w:val="Code"/>
        <w:shd w:fill="F0F0F0"/>
      </w:pPr>
      <w:r>
        <w:t>├── scripts/</w:t>
      </w:r>
    </w:p>
    <w:p>
      <w:pPr>
        <w:pStyle w:val="Code"/>
        <w:shd w:fill="F0F0F0"/>
      </w:pPr>
      <w:r>
        <w:t>│   ├── rebrand_data.py             # 数据本地化</w:t>
      </w:r>
    </w:p>
    <w:p>
      <w:pPr>
        <w:pStyle w:val="Code"/>
        <w:shd w:fill="F0F0F0"/>
      </w:pPr>
      <w:r>
        <w:t>│   ├── init_mysql_db.py            # MySQL初始化</w:t>
      </w:r>
    </w:p>
    <w:p>
      <w:pPr>
        <w:pStyle w:val="Code"/>
        <w:shd w:fill="F0F0F0"/>
      </w:pPr>
      <w:r>
        <w:t>│   ├── init_sqlite_db.py           # SQLite初始化</w:t>
      </w:r>
    </w:p>
    <w:p>
      <w:pPr>
        <w:pStyle w:val="Code"/>
        <w:shd w:fill="F0F0F0"/>
      </w:pPr>
      <w:r>
        <w:t>│   ├── churn_label_builder.py      # 流失标签构建</w:t>
      </w:r>
    </w:p>
    <w:p>
      <w:pPr>
        <w:pStyle w:val="Code"/>
        <w:shd w:fill="F0F0F0"/>
      </w:pPr>
      <w:r>
        <w:t>│   ├── causal_analysis.py          # PSM因果推断</w:t>
      </w:r>
    </w:p>
    <w:p>
      <w:pPr>
        <w:pStyle w:val="Code"/>
        <w:shd w:fill="F0F0F0"/>
      </w:pPr>
      <w:r>
        <w:t>│   ├── review_analysis.py          # NLP评论分析</w:t>
      </w:r>
    </w:p>
    <w:p>
      <w:pPr>
        <w:pStyle w:val="Code"/>
        <w:shd w:fill="F0F0F0"/>
      </w:pPr>
      <w:r>
        <w:t>│   ├── business_analysis.py        # 经营分析</w:t>
      </w:r>
    </w:p>
    <w:p>
      <w:pPr>
        <w:pStyle w:val="Code"/>
        <w:shd w:fill="F0F0F0"/>
      </w:pPr>
      <w:r>
        <w:t>│   ├── generate_report.py          # 生成PDF报告</w:t>
      </w:r>
    </w:p>
    <w:p>
      <w:pPr>
        <w:pStyle w:val="Code"/>
        <w:shd w:fill="F0F0F0"/>
      </w:pPr>
      <w:r>
        <w:t>│   ├── generate_ppt.py             # 生成PPT</w:t>
      </w:r>
    </w:p>
    <w:p>
      <w:pPr>
        <w:pStyle w:val="Code"/>
        <w:shd w:fill="F0F0F0"/>
      </w:pPr>
      <w:r>
        <w:t>│   └── generate_notebooks.py       # 生成Notebook</w:t>
      </w:r>
    </w:p>
    <w:p>
      <w:pPr>
        <w:pStyle w:val="Code"/>
        <w:shd w:fill="F0F0F0"/>
      </w:pPr>
      <w:r>
        <w:t>├── utils/</w:t>
      </w:r>
    </w:p>
    <w:p>
      <w:pPr>
        <w:pStyle w:val="Code"/>
        <w:shd w:fill="F0F0F0"/>
      </w:pPr>
      <w:r>
        <w:t>│   ├── data_cleaner.py             # 数据清洗器</w:t>
      </w:r>
    </w:p>
    <w:p>
      <w:pPr>
        <w:pStyle w:val="Code"/>
        <w:shd w:fill="F0F0F0"/>
      </w:pPr>
      <w:r>
        <w:t>│   ├── data_loader.py              # 数据加载器</w:t>
      </w:r>
    </w:p>
    <w:p>
      <w:pPr>
        <w:pStyle w:val="Code"/>
        <w:shd w:fill="F0F0F0"/>
      </w:pPr>
      <w:r>
        <w:t>│   ├── db_connector.py             # 数据库连接器</w:t>
      </w:r>
    </w:p>
    <w:p>
      <w:pPr>
        <w:pStyle w:val="Code"/>
        <w:shd w:fill="F0F0F0"/>
      </w:pPr>
      <w:r>
        <w:t>│   ├── feature_builder.py          # 特征构建器</w:t>
      </w:r>
    </w:p>
    <w:p>
      <w:pPr>
        <w:pStyle w:val="Code"/>
        <w:shd w:fill="F0F0F0"/>
      </w:pPr>
      <w:r>
        <w:t>│   └── model_trainer.py            # 模型训练器</w:t>
      </w:r>
    </w:p>
    <w:p>
      <w:pPr>
        <w:pStyle w:val="Code"/>
        <w:shd w:fill="F0F0F0"/>
      </w:pPr>
      <w:r>
        <w:t>├── sql/</w:t>
      </w:r>
    </w:p>
    <w:p>
      <w:pPr>
        <w:pStyle w:val="Code"/>
        <w:shd w:fill="F0F0F0"/>
      </w:pPr>
      <w:r>
        <w:t>│   ├── 01_create_tables.sql        # 建表DDL</w:t>
      </w:r>
    </w:p>
    <w:p>
      <w:pPr>
        <w:pStyle w:val="Code"/>
        <w:shd w:fill="F0F0F0"/>
      </w:pPr>
      <w:r>
        <w:t>│   ├── 02_data_cleaning.sql        # 数据清洗SQL</w:t>
      </w:r>
    </w:p>
    <w:p>
      <w:pPr>
        <w:pStyle w:val="Code"/>
        <w:shd w:fill="F0F0F0"/>
      </w:pPr>
      <w:r>
        <w:t>│   ├── 03_feature_engineering.sql  # 特征工程SQL</w:t>
      </w:r>
    </w:p>
    <w:p>
      <w:pPr>
        <w:pStyle w:val="Code"/>
        <w:shd w:fill="F0F0F0"/>
      </w:pPr>
      <w:r>
        <w:t>│   ├── 04_churn_labels.sql         # 流失标签SQL</w:t>
      </w:r>
    </w:p>
    <w:p>
      <w:pPr>
        <w:pStyle w:val="Code"/>
        <w:shd w:fill="F0F0F0"/>
      </w:pPr>
      <w:r>
        <w:t>│   └── 05_business_kpi.sql         # 经营KPI SQL</w:t>
      </w:r>
    </w:p>
    <w:p>
      <w:pPr>
        <w:pStyle w:val="Code"/>
        <w:shd w:fill="F0F0F0"/>
      </w:pPr>
      <w:r>
        <w:t>├── notebooks/                      # 8个学习Notebook</w:t>
      </w:r>
    </w:p>
    <w:p>
      <w:pPr>
        <w:pStyle w:val="Code"/>
        <w:shd w:fill="F0F0F0"/>
      </w:pPr>
      <w:r>
        <w:t>├── models/                         # 训练好的模型</w:t>
      </w:r>
    </w:p>
    <w:p>
      <w:pPr>
        <w:pStyle w:val="Code"/>
        <w:shd w:fill="F0F0F0"/>
      </w:pPr>
      <w:r>
        <w:t>├── report/                         # PDF报告和PPT</w:t>
      </w:r>
    </w:p>
    <w:p>
      <w:pPr>
        <w:pStyle w:val="Code"/>
        <w:shd w:fill="F0F0F0"/>
      </w:pPr>
      <w:r>
        <w:t>├── docker/                         # Docker配置</w:t>
      </w:r>
    </w:p>
    <w:p>
      <w:pPr>
        <w:pStyle w:val="Code"/>
        <w:shd w:fill="F0F0F0"/>
      </w:pPr>
      <w:r>
        <w:t>├── logs/                           # 运行日志</w:t>
      </w:r>
    </w:p>
    <w:p>
      <w:pPr>
        <w:pStyle w:val="Code"/>
        <w:shd w:fill="F0F0F0"/>
      </w:pPr>
      <w:r>
        <w:t>├── main.py                         # Pipeline主入口</w:t>
      </w:r>
    </w:p>
    <w:p>
      <w:pPr>
        <w:pStyle w:val="Code"/>
        <w:shd w:fill="F0F0F0"/>
      </w:pPr>
      <w:r>
        <w:t>├── config.yaml                     # 全局配置</w:t>
      </w:r>
    </w:p>
    <w:p>
      <w:pPr>
        <w:pStyle w:val="Code"/>
        <w:shd w:fill="F0F0F0"/>
      </w:pPr>
      <w:r>
        <w:t>├── requirements.txt                # Python依赖</w:t>
      </w:r>
    </w:p>
    <w:p>
      <w:pPr>
        <w:pStyle w:val="Code"/>
        <w:shd w:fill="F0F0F0"/>
      </w:pPr>
      <w:r>
        <w:t>├── Dockerfile                      # Docker镜像</w:t>
      </w:r>
    </w:p>
    <w:p>
      <w:pPr>
        <w:pStyle w:val="Code"/>
        <w:shd w:fill="F0F0F0"/>
      </w:pPr>
      <w:r>
        <w:t>├── docker-compose.yml              # Docker编排</w:t>
      </w:r>
    </w:p>
    <w:p>
      <w:pPr>
        <w:pStyle w:val="Code"/>
        <w:shd w:fill="F0F0F0"/>
      </w:pPr>
      <w:r>
        <w:t>├── start.bat                       # Windows启动脚本</w:t>
      </w:r>
    </w:p>
    <w:p>
      <w:pPr>
        <w:pStyle w:val="Code"/>
        <w:shd w:fill="F0F0F0"/>
      </w:pPr>
      <w:r>
        <w:t>├── start.sh                        # Linux/Mac启动脚本</w:t>
      </w:r>
    </w:p>
    <w:p>
      <w:pPr>
        <w:pStyle w:val="Code"/>
        <w:shd w:fill="F0F0F0"/>
      </w:pPr>
      <w:r>
        <w:t>├── .env                            # 环境变量</w:t>
      </w:r>
    </w:p>
    <w:p>
      <w:pPr>
        <w:pStyle w:val="Code"/>
        <w:shd w:fill="F0F0F0"/>
      </w:pPr>
      <w:r>
        <w:t>├── .gitignore                      # Git忽略规则</w:t>
      </w:r>
    </w:p>
    <w:p>
      <w:pPr>
        <w:pStyle w:val="Code"/>
        <w:shd w:fill="F0F0F0"/>
      </w:pPr>
      <w:r>
        <w:t>├── .gitattributes                  # Git LFS规则</w:t>
      </w:r>
    </w:p>
    <w:p>
      <w:pPr>
        <w:pStyle w:val="Code"/>
        <w:shd w:fill="F0F0F0"/>
      </w:pPr>
      <w:r>
        <w:t>├── BACKGROUND.md                   # 项目背景说明</w:t>
      </w:r>
    </w:p>
    <w:p>
      <w:pPr>
        <w:pStyle w:val="Code"/>
        <w:shd w:fill="F0F0F0"/>
      </w:pPr>
      <w:r>
        <w:t>└── README.md                       # 项目说明</w:t>
      </w:r>
    </w:p>
    <w:p>
      <w:r>
        <w:br w:type="page"/>
      </w:r>
    </w:p>
    <w:p/>
    <w:p/>
    <w:p>
      <w:pPr>
        <w:jc w:val="center"/>
      </w:pPr>
      <w:r>
        <w:rPr>
          <w:rFonts w:ascii="微软雅黑" w:hAnsi="微软雅黑" w:eastAsia="微软雅黑"/>
          <w:b/>
          <w:color w:val="1A1A2E"/>
          <w:sz w:val="40"/>
        </w:rPr>
        <w:t>恭喜你读完了整本学习手册！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8"/>
        </w:rPr>
        <w:t>记住：看十遍不如动手做一遍。</w:t>
        <w:br/>
        <w:t>现在就去运行项目吧！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40" w:line="276" w:lineRule="auto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